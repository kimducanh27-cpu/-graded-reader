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Segoe UI" w:hAnsi="Segoe UI"/>
          <w:b/>
          <w:color w:val="1E3A8A"/>
          <w:sz w:val="36"/>
        </w:rPr>
        <w:t>VOCABULARY &amp; USAGE HANDBOOK: FRIENDS_WEATHER_AND_LIFE_STORIES</w:t>
      </w:r>
    </w:p>
    <w:p>
      <w:pPr>
        <w:spacing w:after="280"/>
        <w:jc w:val="center"/>
      </w:pPr>
      <w:r>
        <w:rPr>
          <w:rFonts w:ascii="Segoe UI" w:hAnsi="Segoe UI"/>
          <w:i/>
          <w:color w:val="6B7280"/>
          <w:sz w:val="22"/>
        </w:rPr>
        <w:t>Sổ Tay Từ Vựng Phân Tầng 3 Cấp Độ (A1 - A2 - B1) &amp; Mẫu Câu Ôn Tập Spaced Repetition (Anki)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632"/>
        <w:gridCol w:w="3632"/>
        <w:gridCol w:w="3632"/>
        <w:gridCol w:w="3632"/>
      </w:tblGrid>
      <w:tr>
        <w:tc>
          <w:tcPr>
            <w:tcW w:type="dxa" w:w="316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Từ Vựng, Phiên Âm &amp; Loại Từ</w:t>
              <w:br/>
              <w:t>(Word, IPA &amp; POS)</w:t>
            </w:r>
          </w:p>
        </w:tc>
        <w:tc>
          <w:tcPr>
            <w:tcW w:type="dxa" w:w="374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Nghĩa Ngữ Cảnh &amp; Cách Dùng</w:t>
              <w:br/>
              <w:t>(Meaning &amp; Usage Notes)</w:t>
            </w:r>
          </w:p>
        </w:tc>
        <w:tc>
          <w:tcPr>
            <w:tcW w:type="dxa" w:w="43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Ví Dụ Phân Tầng 3 Cấp Độ</w:t>
              <w:br/>
              <w:t>(A1 • A2 • B1 Examples)</w:t>
            </w:r>
          </w:p>
        </w:tc>
        <w:tc>
          <w:tcPr>
            <w:tcW w:type="dxa" w:w="331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Mẫu Câu Ôn Tập Anki / Sổ Tay</w:t>
              <w:br/>
              <w:t>(Spaced Repetition Cloze)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9" w:tooltip="Nghe phát âm again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again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/əˈɡen/ • (adverb)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lại, một lần nữa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Lặp lại hành động: see you again.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again.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'again'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'again' provides a strong foundation for practical fluency.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"He paused and asked: 'Could you please repeat ______?'"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again (/əˈɡen/) - lại, một lần nữa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10" w:tooltip="Nghe phát âm China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China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/ˈtʃaɪnə/ • (noun)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nước Trung Quốc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Đất nước Trung Quốc: travel to China.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China.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'China'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'China' provides a strong foundation for practical fluency.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"The Great Wall is one of the most iconic historical monuments in ______."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China (/ˈtʃaɪnə/) - nước Trung Quốc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11" w:tooltip="Nghe phát âm sweater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sweater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/ˈswetə/ • (noun)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áo len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Mặc khi trời lạnh: wear a warm sweater.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sweater.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'sweater'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'sweater' provides a strong foundation for practical fluency.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"Before stepping into the freezing wind, he put on his thick ______."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sweater (/ˈswetə/) - áo len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12" w:tooltip="Nghe phát âm scarf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scarf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/skɑːf/ • (noun)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khăn quàng cổ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Quàng quanh cổ giữ ấm: a wool scarf.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scarf.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'scarf'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'scarf' provides a strong foundation for practical fluency.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"During the cold winter morning, she wrapped a warm ______ around her neck."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scarf (/skɑːf/) - khăn quàng cổ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13" w:tooltip="Nghe phát âm windy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windy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/ˈwɪndi/ • (adjective)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có nhiều gió, lộng gió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Thời tiết gió to: a windy morning.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windy.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'windy'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'windy' provides a strong foundation for practical fluency.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"Hold onto your umbrella because it is extremely ______ outside."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windy (/ˈwɪndi/) - có nhiều gió, lộng gió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14" w:tooltip="Nghe phát âm it's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it's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/ɪts/ • (contraction)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nó là, trời thì (dạng viết tắt của it is)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Dùng miêu tả thời tiết, sự vật: It's nice.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it's.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'it's'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'it's' provides a strong foundation for practical fluency.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"Look at the thermometer; ______ nearly zero degrees outside."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it's (/ɪts/) - nó là, trời thì (dạng viết tắt của it is)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15" w:tooltip="Nghe phát âm is it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is it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/ɪz ɪt/ • (phrase)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có phải là không?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Dạng câu hỏi đảo ngữ: Is it cold outside?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is it.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'is it'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'is it' provides a strong foundation for practical fluency.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"Excuse me, ______ possible to schedule an appointment for tomorrow?"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is it (/ɪz ɪt/) - có phải là không?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16" w:tooltip="Nghe phát âm hat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hat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/hæt/ • (noun)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chiếc mũ, nón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Đội đầu giữ ấm hoặc che nắng: put on a hat.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hat.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'hat'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'hat' provides a strong foundation for practical fluency.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"He shielded his face from the sun with a wide-brimmed ______."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hat (/hæt/) - chiếc mũ, nón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17" w:tooltip="Nghe phát âm foggy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foggy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/ˈfɒɡi/ • (adjective)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có sương mù, sương mờ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Tầm nhìn hạn chế do sương mù: foggy weather.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foggy.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'foggy'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'foggy' provides a strong foundation for practical fluency.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"Drivers slowed down on the highway because the morning air was ______."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foggy (/ˈfɒɡi/) - có sương mù, sương mờ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18" w:tooltip="Nghe phát âm need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need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/niːd/ • (verb)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cần, cần thiết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Chỉ nhu cầu thiết yếu: I need a warm coat.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need.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'need'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'need' provides a strong foundation for practical fluency.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"To travel internationally, you definitely ______ a valid passport."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need (/niːd/) - cần, cần thiết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19" w:tooltip="Nghe phát âm cloudy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cloudy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/ˈklaʊdi/ • (adjective)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nhiều mây, trời âm u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Trời có nhiều mây che nắng: cloudy sky.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cloudy.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'cloudy'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'cloudy' provides a strong foundation for practical fluency.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"Looking up, we saw grey, overcast skies because it was ______."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cloudy (/ˈklaʊdi/) - nhiều mây, trời âm u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20" w:tooltip="Nghe phát âm in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in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/ɪn/ • (preposition)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ở trong, vào (giới từ)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Chỉ vị trí hoặc không gian bên trong: in the room.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in.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'in'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'in' provides a strong foundation for practical fluency.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"She placed the notebook safely ______ her backpack."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in (/ɪn/) - ở trong, vào (giới từ)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21" w:tooltip="Nghe phát âm there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there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/ðeə/ • (adverb)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ở đó, đằng kia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Chỉ vị trí xa người nói: Over there.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there.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'there'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'there' provides a strong foundation for practical fluency.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"Look across the street; our favorite bookstore is located over ______."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there (/ðeə/) - ở đó, đằng kia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22" w:tooltip="Nghe phát âm it's hot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it's hot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/ɪts hɒt/ • (phrase)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trời nóng bức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Miêu tả thời tiết nhiệt độ cao: It's hot in summer.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it's hot.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'it's hot'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'it's hot' provides a strong foundation for practical fluency.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"Summer has arrived in the city, and ______ in July."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it's hot (/ɪts hɒt/) - trời nóng bức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23" w:tooltip="Nghe phát âm it's sunny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it's sunny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/ɪts ˈsʌni/ • (phrase)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trời nắng đẹp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Trời chan hòa ánh nắng: It's sunny outside.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it's sunny.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'it's sunny'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'it's sunny' provides a strong foundation for practical fluency.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"Let's go for a picnic in the park while ______."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it's sunny (/ɪts ˈsʌni/) - trời nắng đẹp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24" w:tooltip="Nghe phát âm it's cold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it's cold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/ɪts kəʊld/ • (phrase)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trời lạnh giá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Thời tiết nhiệt độ thấp: It's cold today.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it's cold.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'it's cold'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'it's cold' provides a strong foundation for practical fluency.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"The weather is very chilly today because ______ outside."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it's cold (/ɪts kəʊld/) - trời lạnh giá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25" w:tooltip="Nghe phát âm here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here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/hɪə/ • (adverb)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ở đây, tại nơi này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Chỉ vị trí gần người nói: Come here.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here.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'here'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'here' provides a strong foundation for practical fluency.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"Please place your signed application form right ______ on the desk."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here (/hɪə/) - ở đây, tại nơi này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26" w:tooltip="Nghe phát âm it's rainy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it's rainy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/ɪts ˈreɪni/ • (phrase)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trời mưa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Trời có mưa rơi: It's rainy this afternoon.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it's rainy.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'it's rainy'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'it's rainy' provides a strong foundation for practical fluency.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"Don't forget to take a raincoat since ______ today."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it's rainy (/ɪts ˈreɪni/) - trời mưa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27" w:tooltip="Nghe phát âm today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today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/təˈdeɪ/ • (adverb / noun)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hôm nay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Chỉ ngày hiện tại: Today is a nice day.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today.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'today'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'today' provides a strong foundation for practical fluency.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"We have an important examination scheduled for ______."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today (/təˈdeɪ/) - hôm nay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28" w:tooltip="Nghe phát âm at home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at home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/æt həʊm/ • (phrase)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ở nhà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Ở trong căn nhà của mình: stay at home.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at home.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'at home'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'at home' provides a strong foundation for practical fluency.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"On relaxing weekends, I love staying comfortably ______."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at home (/æt həʊm/) - ở nhà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29" w:tooltip="Nghe phát âm well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well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/wel/ • (adverb)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tốt, giỏi, thành thạo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Làm tốt việc gì: speak English well.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well.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'well'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'well' provides a strong foundation for practical fluency.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"Through consistent daily practice, she now plays the piano very ______."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well (/wel/) - tốt, giỏi, thành thạo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30" w:tooltip="Nghe phát âm Hindi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Hindi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/ˈhɪndi/ • (noun)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tiếng Hindi (Ấn Độ)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Ngôn ngữ chính tại Ấn Độ: speak a little Hindi.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Hindi.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'Hindi'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'Hindi' provides a strong foundation for practical fluency.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"Bollywood films have popularized conversational phrases in ______ worldwide."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Hindi (/ˈhɪndi/) - tiếng Hindi (Ấn Độ)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31" w:tooltip="Nghe phát âm hard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hard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/hɑːd/ • (adverb / adj)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chăm chỉ; khó khăn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Học hành chăm chỉ: study hard.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hard.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'hard'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'hard' provides a strong foundation for practical fluency.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"Preparing for advanced medical licensing exams is exceptionally ______."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hard (/hɑːd/) - chăm chỉ; khó khăn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32" w:tooltip="Nghe phát âm a little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a little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/ə ˈlɪtl/ • (phrase)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một chút, một ít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Chỉ số lượng nhỏ: understand a little.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a little.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'a little'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'a little' provides a strong foundation for practical fluency.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"Even knowing ______ bit of the local dialect helps tourists tremendously."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a little (/ə ˈlɪtl/) - một chút, một ít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33" w:tooltip="Nghe phát âm at school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at school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/æt skuːl/ • (phrase)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ở trường học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Đang học tại trường: we study at school.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at school.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'at school'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'at school' provides a strong foundation for practical fluency.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"Students gather to learn and discuss ideas together ______."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at school (/æt skuːl/) - ở trường học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34" w:tooltip="Nghe phát âm study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study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/ˈstʌdi/ • (verb)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học tập, nghiên cứu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Học một môn hoặc ngôn ngữ: study English.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study.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'study'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'study' provides a strong foundation for practical fluency.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"Every weekend, motivated students ______ hard for the upcoming finals."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study (/ˈstʌdi/) - học tập, nghiên cứu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35" w:tooltip="Nghe phát âm Chinese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Chinese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/ˌtʃaɪˈniːz/ • (noun / adj)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tiếng Trung Quốc, người Trung Quốc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Ngôn ngữ hoặc quốc tịch: practice Chinese.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Chinese.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'Chinese'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'Chinese' provides a strong foundation for practical fluency.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"Mandarin is the official spoken form of the ______ language."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Chinese (/ˌtʃaɪˈniːz/) - tiếng Trung Quốc, người Trung Quốc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36" w:tooltip="Nghe phát âm oh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oh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/əʊ/ • (interjection)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ồ, ô kìa (thán từ)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Bày tỏ cảm xúc ngạc nhiên, nhận ra: Oh, I see.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oh.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'oh'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'oh' provides a strong foundation for practical fluency.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"'______, now I completely understand how this mechanism works!'"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oh (/əʊ/) - ồ, ô kìa (thán từ)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37" w:tooltip="Nghe phát âm understand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understand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/ˌʌndəˈstænd/ • (verb)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hiểu, thấu hiểu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Nắm được nghĩa hoặc nội dung: I understand you.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understand.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'understand'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'understand' provides a strong foundation for practical fluency.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"Do you clearly ______ the instructions provided by the instructor?"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understand (/ˌʌndəˈstænd/) - hiểu, thấu hiểu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38" w:tooltip="Nghe phát âm you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you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/juː/ • (pronoun)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bạn, các bạn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Đại từ nhân xưng ngôi thứ 2: Nice to meet you.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you.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'you'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'you' provides a strong foundation for practical fluency.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"Could ______ please explain this concept one more time?"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you (/juː/) - bạn, các bạn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39" w:tooltip="Nghe phát âm I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I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/aɪ/ • (pronoun)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tôi, mình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Đại từ nhân xưng ngôi thứ 1: I am a student.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I.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'I'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'I' provides a strong foundation for practical fluency.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"Whenever ______ encounter a difficult problem, I consult the textbook."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I (/aɪ/) - tôi, mình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40" w:tooltip="Nghe phát âm only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only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/ˈəʊnli/ • (adverb)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chỉ, duy nhất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Giới hạn: only one person.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only.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'only'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'only' provides a strong foundation for practical fluency.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"He has ______ thirty minutes left to submit his research report."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only (/ˈəʊnli/) - chỉ, duy nhất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41" w:tooltip="Nghe phát âm Spanish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Spanish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/ˈspænɪʃ/ • (noun / adj)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tiếng Tây Ban Nha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Ngôn ngữ Tây Ban Nha: speak Spanish.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Spanish.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'Spanish'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'Spanish' provides a strong foundation for practical fluency.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"Millions of people across South America and Spain converse in ______."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Spanish (/ˈspænɪʃ/) - tiếng Tây Ban Nha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42" w:tooltip="Nghe phát âm English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English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/ˈɪŋɡlɪʃ/ • (noun / adj)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tiếng Anh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Ngôn ngữ tiếng Anh: learn English.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English.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'English'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'English' provides a strong foundation for practical fluency.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"Learning to communicate in international ______ opens global opportunities."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English (/ˈɪŋɡlɪʃ/) - tiếng Anh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43" w:tooltip="Nghe phát âm speak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speak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/spiːk/ • (verb)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nói, giao tiếp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Nói một ngôn ngữ: speak two languages.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speak.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'speak'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'speak' provides a strong foundation for practical fluency.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"In global conferences, delegates from around the world ______ fluent English."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speak (/spiːk/) - nói, giao tiếp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44" w:tooltip="Nghe phát âm great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great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/ɡreɪt/ • (adjective)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tuyệt vời, rất tốt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Khen ngợi: a great friend.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great.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'great'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'great' provides a strong foundation for practical fluency.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"Winning first prize in the national competition was a ______ achievement."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great (/ɡreɪt/) - tuyệt vời, rất tốt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45" w:tooltip="Nghe phát âm friend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friend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/frend/ • (noun)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người bạn, bạn bè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Bạn thân thiết: a good friend.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friend.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'friend'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'friend' provides a strong foundation for practical fluency.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"A loyal ______ is someone who stands by you in times of difficulty."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friend (/frend/) - người bạn, bạn bè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46" w:tooltip="Nghe phát âm job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job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/dʒɒb/ • (noun)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công việc, nghề nghiệp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Nghề làm kiếm sống: find a good job.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job.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'job'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'job' provides a strong foundation for practical fluency.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"After graduating, he applied for an exciting new ______ in technology."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job (/dʒɒb/) - công việc, nghề nghiệp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47" w:tooltip="Nghe phát âm cousin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cousin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/ˈkʌzn/ • (noun)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anh chị em họ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Con của cô dì chú bác: my favorite cousin.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cousin.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'cousin'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'cousin' provides a strong foundation for practical fluency.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"During the family reunion, I enjoyed talking with my favorite ______."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cousin (/ˈkʌzn/) - anh chị em họ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48" w:tooltip="Nghe phát âm writer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writer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/ˈraɪtə/ • (noun)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nhà văn, người viết sách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Người sáng tác văn chương: a book writer.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writer.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'writer'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'writer' provides a strong foundation for practical fluency.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"He is a famous ______ who published three novels this year."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writer (/ˈraɪtə/) - nhà văn, người viết sách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49" w:tooltip="Nghe phát âm lawyer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lawyer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/ˈlɔːjə/ • (noun)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luật sư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Người hành nghề luật: a professional lawyer.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lawyer.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'lawyer'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'lawyer' provides a strong foundation for practical fluency.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"The client hired an experienced ______ to defend his case in court."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lawyer (/ˈlɔːjə/) - luật sư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50" w:tooltip="Nghe phát âm nurse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nurse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/nɜːs/ • (noun)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y tá, điều dưỡng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Nhân viên y tế chăm sóc bệnh nhân: a hospital nurse.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nurse.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'nurse'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'nurse' provides a strong foundation for practical fluency.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"She works as a caring ______ at the city hospital."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nurse (/nɜːs/) - y tá, điều dưỡng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51" w:tooltip="Nghe phát âm husband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husband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/ˈhʌzbənd/ • (noun)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người chồng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Người phối ngẫu nam: her kind husband.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husband.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'husband'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'husband' provides a strong foundation for practical fluency.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"Her loving ______ surprised her with a bouquet of flowers."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husband (/ˈhʌzbənd/) - người chồng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52" w:tooltip="Nghe phát âm now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now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/naʊ/ • (adverb)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bây giờ, hiện tại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Chỉ thời điểm lúc này: study now.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now.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'now'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'now' provides a strong foundation for practical fluency.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"The concert is starting right ______, so please take your seats."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now (/naʊ/) - bây giờ, hiện tại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53" w:tooltip="Nghe phát âm teacher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teacher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/ˈtiːtʃə/ • (noun)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giáo viên, thầy cô giáo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Người giảng dạy: an English teacher.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teacher.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'teacher'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'teacher' provides a strong foundation for practical fluency.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"Our passionate ______ explained the grammar lesson patiently."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teacher (/ˈtiːtʃə/) - giáo viên, thầy cô giáo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54" w:tooltip="Nghe phát âm roommate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roommate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/ˈruːmmeɪt/ • (noun)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bạn cùng phòng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Người ở cùng phòng: my new roommate.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roommate.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'roommate'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'roommate' provides a strong foundation for practical fluency.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"My friendly ______ always keeps the shared apartment clean."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roommate (/ˈruːmmeɪt/) - bạn cùng phòng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55" w:tooltip="Nghe phát âm wife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wife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/waɪf/ • (noun)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người vợ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Người phối ngẫu nữ: his loving wife.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wife.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'wife'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'wife' provides a strong foundation for practical fluency.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"He cooked dinner for his lovely ______ after a long workday."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wife (/waɪf/) - người vợ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56" w:tooltip="Nghe phát âm chef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chef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/ʃef/ • (noun)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đầu bếp, bếp trưởng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Người nấu ăn chuyên nghiệp: a restaurant chef.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chef.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'chef'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'chef' provides a strong foundation for practical fluency.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"In the cozy Italian bistro, the talented ______ cooked fresh pasta."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chef (/ʃef/) - đầu bếp, bếp trưởng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57" w:tooltip="Nghe phát âm what do you do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what do you do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/wɒt duː juː duː/ • (phrase)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bạn làm nghề gì?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Câu hỏi nghề nghiệp xã giao: What do you do for a living?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what do you do.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'what do you do'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'what do you do' provides a strong foundation for practical fluency.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"When you meet someone new, you can ask: '______?' to know their profession."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what do you do (/wɒt duː juː duː/) - bạn làm nghề gì?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hyperlink r:id="rId58" w:tooltip="Nghe phát âm student trên Từ điển Cambridge" w:history="1">
              <w:r>
                <w:rPr>
                  <w:rFonts w:ascii="Segoe UI" w:hAnsi="Segoe UI"/>
                  <w:sz w:val="22"/>
                  <w:color w:val="1E3A8A"/>
                  <w:b w:val="1"/>
                  <w:u w:val="single"/>
                </w:rPr>
                <w:t>student 🔊</w:t>
              </w:r>
            </w:hyperlink>
          </w:p>
          <w:p>
            <w:pPr>
              <w:spacing w:after="40"/>
            </w:pPr>
            <w:r>
              <w:rPr>
                <w:rFonts w:ascii="Segoe UI" w:hAnsi="Segoe UI"/>
                <w:i/>
                <w:color w:val="0D9488"/>
                <w:sz w:val="19"/>
              </w:rPr>
              <w:t>/ˈstjuːdnt/ • (noun)</w:t>
            </w:r>
          </w:p>
        </w:tc>
        <w:tc>
          <w:tcPr>
            <w:tcW w:type="dxa" w:w="3744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1F2937"/>
                <w:sz w:val="19"/>
              </w:rPr>
              <w:t>• Nghĩa: học sinh, sinh viên</w:t>
              <w:br/>
            </w:r>
            <w:r>
              <w:rPr>
                <w:rFonts w:ascii="Segoe UI" w:hAnsi="Segoe UI"/>
                <w:color w:val="1F2937"/>
                <w:sz w:val="18"/>
              </w:rPr>
              <w:t>• Cách dùng: Người đi học: a university student.</w:t>
            </w:r>
          </w:p>
        </w:tc>
        <w:tc>
          <w:tcPr>
            <w:tcW w:type="dxa" w:w="43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b/>
                <w:color w:val="1E3A8A"/>
                <w:sz w:val="18"/>
              </w:rPr>
              <w:t xml:space="preserve">[A1] </w:t>
            </w:r>
            <w:r>
              <w:rPr>
                <w:sz w:val="18"/>
              </w:rPr>
              <w:t>Every day, I practice: student.</w:t>
              <w:br/>
            </w:r>
            <w:r>
              <w:rPr>
                <w:b/>
                <w:color w:val="0D9488"/>
                <w:sz w:val="18"/>
              </w:rPr>
              <w:t xml:space="preserve">[A2] </w:t>
            </w:r>
            <w:r>
              <w:rPr>
                <w:sz w:val="18"/>
              </w:rPr>
              <w:t>When traveling abroad, using 'student' helps you communicate clearly.</w:t>
              <w:br/>
            </w:r>
            <w:r>
              <w:rPr>
                <w:b/>
                <w:color w:val="7C3AED"/>
                <w:sz w:val="18"/>
              </w:rPr>
              <w:t xml:space="preserve">[B1] </w:t>
            </w:r>
            <w:r>
              <w:rPr>
                <w:sz w:val="18"/>
              </w:rPr>
              <w:t>Mastering everyday expressions such as 'student' provides a strong foundation for practical fluency.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1E3A8A"/>
                <w:sz w:val="17"/>
              </w:rPr>
              <w:t>Mặt trước (Front - Câu khuyết):</w:t>
              <w:br/>
            </w:r>
            <w:r>
              <w:rPr>
                <w:i/>
                <w:sz w:val="18"/>
              </w:rPr>
              <w:t>"As an active university ______, she studies late every evening."</w:t>
              <w:br/>
              <w:br/>
            </w:r>
            <w:r>
              <w:rPr>
                <w:b/>
                <w:color w:val="0D9488"/>
                <w:sz w:val="17"/>
              </w:rPr>
              <w:t>Mặt sau (Back - Đáp án &amp; Nghĩa):</w:t>
              <w:br/>
            </w:r>
            <w:r>
              <w:rPr>
                <w:sz w:val="18"/>
              </w:rPr>
              <w:t>student (/ˈstjuːdnt/) - học sinh, sinh viên</w:t>
            </w:r>
          </w:p>
        </w:tc>
      </w:tr>
    </w:tbl>
    <w:sectPr w:rsidR="00FC693F" w:rsidRPr="0006063C" w:rsidSect="00034616">
      <w:pgSz w:w="16834" w:h="11909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ictionary.cambridge.org/pronunciation/english/again" TargetMode="External"/><Relationship Id="rId10" Type="http://schemas.openxmlformats.org/officeDocument/2006/relationships/hyperlink" Target="https://dictionary.cambridge.org/pronunciation/english/china" TargetMode="External"/><Relationship Id="rId11" Type="http://schemas.openxmlformats.org/officeDocument/2006/relationships/hyperlink" Target="https://dictionary.cambridge.org/pronunciation/english/sweater" TargetMode="External"/><Relationship Id="rId12" Type="http://schemas.openxmlformats.org/officeDocument/2006/relationships/hyperlink" Target="https://dictionary.cambridge.org/pronunciation/english/scarf" TargetMode="External"/><Relationship Id="rId13" Type="http://schemas.openxmlformats.org/officeDocument/2006/relationships/hyperlink" Target="https://dictionary.cambridge.org/pronunciation/english/windy" TargetMode="External"/><Relationship Id="rId14" Type="http://schemas.openxmlformats.org/officeDocument/2006/relationships/hyperlink" Target="https://dictionary.cambridge.org/pronunciation/english/it's" TargetMode="External"/><Relationship Id="rId15" Type="http://schemas.openxmlformats.org/officeDocument/2006/relationships/hyperlink" Target="https://dictionary.cambridge.org/pronunciation/english/is it" TargetMode="External"/><Relationship Id="rId16" Type="http://schemas.openxmlformats.org/officeDocument/2006/relationships/hyperlink" Target="https://dictionary.cambridge.org/pronunciation/english/hat" TargetMode="External"/><Relationship Id="rId17" Type="http://schemas.openxmlformats.org/officeDocument/2006/relationships/hyperlink" Target="https://dictionary.cambridge.org/pronunciation/english/foggy" TargetMode="External"/><Relationship Id="rId18" Type="http://schemas.openxmlformats.org/officeDocument/2006/relationships/hyperlink" Target="https://dictionary.cambridge.org/pronunciation/english/need" TargetMode="External"/><Relationship Id="rId19" Type="http://schemas.openxmlformats.org/officeDocument/2006/relationships/hyperlink" Target="https://dictionary.cambridge.org/pronunciation/english/cloudy" TargetMode="External"/><Relationship Id="rId20" Type="http://schemas.openxmlformats.org/officeDocument/2006/relationships/hyperlink" Target="https://dictionary.cambridge.org/pronunciation/english/in" TargetMode="External"/><Relationship Id="rId21" Type="http://schemas.openxmlformats.org/officeDocument/2006/relationships/hyperlink" Target="https://dictionary.cambridge.org/pronunciation/english/there" TargetMode="External"/><Relationship Id="rId22" Type="http://schemas.openxmlformats.org/officeDocument/2006/relationships/hyperlink" Target="https://dictionary.cambridge.org/pronunciation/english/it's hot" TargetMode="External"/><Relationship Id="rId23" Type="http://schemas.openxmlformats.org/officeDocument/2006/relationships/hyperlink" Target="https://dictionary.cambridge.org/pronunciation/english/it's sunny" TargetMode="External"/><Relationship Id="rId24" Type="http://schemas.openxmlformats.org/officeDocument/2006/relationships/hyperlink" Target="https://dictionary.cambridge.org/pronunciation/english/it's cold" TargetMode="External"/><Relationship Id="rId25" Type="http://schemas.openxmlformats.org/officeDocument/2006/relationships/hyperlink" Target="https://dictionary.cambridge.org/pronunciation/english/here" TargetMode="External"/><Relationship Id="rId26" Type="http://schemas.openxmlformats.org/officeDocument/2006/relationships/hyperlink" Target="https://dictionary.cambridge.org/pronunciation/english/it's rainy" TargetMode="External"/><Relationship Id="rId27" Type="http://schemas.openxmlformats.org/officeDocument/2006/relationships/hyperlink" Target="https://dictionary.cambridge.org/pronunciation/english/today" TargetMode="External"/><Relationship Id="rId28" Type="http://schemas.openxmlformats.org/officeDocument/2006/relationships/hyperlink" Target="https://dictionary.cambridge.org/pronunciation/english/at home" TargetMode="External"/><Relationship Id="rId29" Type="http://schemas.openxmlformats.org/officeDocument/2006/relationships/hyperlink" Target="https://dictionary.cambridge.org/pronunciation/english/well" TargetMode="External"/><Relationship Id="rId30" Type="http://schemas.openxmlformats.org/officeDocument/2006/relationships/hyperlink" Target="https://dictionary.cambridge.org/pronunciation/english/hindi" TargetMode="External"/><Relationship Id="rId31" Type="http://schemas.openxmlformats.org/officeDocument/2006/relationships/hyperlink" Target="https://dictionary.cambridge.org/pronunciation/english/hard" TargetMode="External"/><Relationship Id="rId32" Type="http://schemas.openxmlformats.org/officeDocument/2006/relationships/hyperlink" Target="https://dictionary.cambridge.org/pronunciation/english/a little" TargetMode="External"/><Relationship Id="rId33" Type="http://schemas.openxmlformats.org/officeDocument/2006/relationships/hyperlink" Target="https://dictionary.cambridge.org/pronunciation/english/at school" TargetMode="External"/><Relationship Id="rId34" Type="http://schemas.openxmlformats.org/officeDocument/2006/relationships/hyperlink" Target="https://dictionary.cambridge.org/pronunciation/english/study" TargetMode="External"/><Relationship Id="rId35" Type="http://schemas.openxmlformats.org/officeDocument/2006/relationships/hyperlink" Target="https://dictionary.cambridge.org/pronunciation/english/chinese" TargetMode="External"/><Relationship Id="rId36" Type="http://schemas.openxmlformats.org/officeDocument/2006/relationships/hyperlink" Target="https://dictionary.cambridge.org/pronunciation/english/oh" TargetMode="External"/><Relationship Id="rId37" Type="http://schemas.openxmlformats.org/officeDocument/2006/relationships/hyperlink" Target="https://dictionary.cambridge.org/pronunciation/english/understand" TargetMode="External"/><Relationship Id="rId38" Type="http://schemas.openxmlformats.org/officeDocument/2006/relationships/hyperlink" Target="https://dictionary.cambridge.org/pronunciation/english/you" TargetMode="External"/><Relationship Id="rId39" Type="http://schemas.openxmlformats.org/officeDocument/2006/relationships/hyperlink" Target="https://dictionary.cambridge.org/pronunciation/english/i" TargetMode="External"/><Relationship Id="rId40" Type="http://schemas.openxmlformats.org/officeDocument/2006/relationships/hyperlink" Target="https://dictionary.cambridge.org/pronunciation/english/only" TargetMode="External"/><Relationship Id="rId41" Type="http://schemas.openxmlformats.org/officeDocument/2006/relationships/hyperlink" Target="https://dictionary.cambridge.org/pronunciation/english/spanish" TargetMode="External"/><Relationship Id="rId42" Type="http://schemas.openxmlformats.org/officeDocument/2006/relationships/hyperlink" Target="https://dictionary.cambridge.org/pronunciation/english/english" TargetMode="External"/><Relationship Id="rId43" Type="http://schemas.openxmlformats.org/officeDocument/2006/relationships/hyperlink" Target="https://dictionary.cambridge.org/pronunciation/english/speak" TargetMode="External"/><Relationship Id="rId44" Type="http://schemas.openxmlformats.org/officeDocument/2006/relationships/hyperlink" Target="https://dictionary.cambridge.org/pronunciation/english/great" TargetMode="External"/><Relationship Id="rId45" Type="http://schemas.openxmlformats.org/officeDocument/2006/relationships/hyperlink" Target="https://dictionary.cambridge.org/pronunciation/english/friend" TargetMode="External"/><Relationship Id="rId46" Type="http://schemas.openxmlformats.org/officeDocument/2006/relationships/hyperlink" Target="https://dictionary.cambridge.org/pronunciation/english/job" TargetMode="External"/><Relationship Id="rId47" Type="http://schemas.openxmlformats.org/officeDocument/2006/relationships/hyperlink" Target="https://dictionary.cambridge.org/pronunciation/english/cousin" TargetMode="External"/><Relationship Id="rId48" Type="http://schemas.openxmlformats.org/officeDocument/2006/relationships/hyperlink" Target="https://dictionary.cambridge.org/pronunciation/english/writer" TargetMode="External"/><Relationship Id="rId49" Type="http://schemas.openxmlformats.org/officeDocument/2006/relationships/hyperlink" Target="https://dictionary.cambridge.org/pronunciation/english/lawyer" TargetMode="External"/><Relationship Id="rId50" Type="http://schemas.openxmlformats.org/officeDocument/2006/relationships/hyperlink" Target="https://dictionary.cambridge.org/pronunciation/english/nurse" TargetMode="External"/><Relationship Id="rId51" Type="http://schemas.openxmlformats.org/officeDocument/2006/relationships/hyperlink" Target="https://dictionary.cambridge.org/pronunciation/english/husband" TargetMode="External"/><Relationship Id="rId52" Type="http://schemas.openxmlformats.org/officeDocument/2006/relationships/hyperlink" Target="https://dictionary.cambridge.org/pronunciation/english/now" TargetMode="External"/><Relationship Id="rId53" Type="http://schemas.openxmlformats.org/officeDocument/2006/relationships/hyperlink" Target="https://dictionary.cambridge.org/pronunciation/english/teacher" TargetMode="External"/><Relationship Id="rId54" Type="http://schemas.openxmlformats.org/officeDocument/2006/relationships/hyperlink" Target="https://dictionary.cambridge.org/pronunciation/english/roommate" TargetMode="External"/><Relationship Id="rId55" Type="http://schemas.openxmlformats.org/officeDocument/2006/relationships/hyperlink" Target="https://dictionary.cambridge.org/pronunciation/english/wife" TargetMode="External"/><Relationship Id="rId56" Type="http://schemas.openxmlformats.org/officeDocument/2006/relationships/hyperlink" Target="https://dictionary.cambridge.org/pronunciation/english/chef" TargetMode="External"/><Relationship Id="rId57" Type="http://schemas.openxmlformats.org/officeDocument/2006/relationships/hyperlink" Target="https://dictionary.cambridge.org/pronunciation/english/what do you do" TargetMode="External"/><Relationship Id="rId58" Type="http://schemas.openxmlformats.org/officeDocument/2006/relationships/hyperlink" Target="https://dictionary.cambridge.org/pronunciation/english/stud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