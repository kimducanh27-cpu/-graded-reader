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Segoe UI" w:hAnsi="Segoe UI"/>
          <w:b/>
          <w:color w:val="1E3A8A"/>
          <w:sz w:val="40"/>
        </w:rPr>
        <w:t>GRADED READER: FRIENDS_WEATHER_AND_LIFE_STORIES</w:t>
      </w:r>
    </w:p>
    <w:p>
      <w:pPr>
        <w:spacing w:after="320"/>
        <w:jc w:val="center"/>
      </w:pPr>
      <w:r>
        <w:rPr>
          <w:rFonts w:ascii="Segoe UI" w:hAnsi="Segoe UI"/>
          <w:i/>
          <w:color w:val="6B7280"/>
          <w:sz w:val="22"/>
        </w:rPr>
        <w:t>Bài Đọc Phân Tầng Comprehensible Input (i + 1) • Bạn bè, Thời tiết và Câu chuyện Cuộc sống</w:t>
      </w:r>
    </w:p>
    <w:tbl>
      <w:tblPr>
        <w:tblW w:type="auto" w:w="0"/>
        <w:jc w:val="center"/>
        <w:tblLook w:firstColumn="1" w:firstRow="1" w:lastColumn="0" w:lastRow="0" w:noHBand="0" w:noVBand="1" w:val="04A0"/>
      </w:tblPr>
      <w:tblGrid>
        <w:gridCol w:w="9360"/>
      </w:tblGrid>
      <w:tr>
        <w:tc>
          <w:tcPr>
            <w:tcW w:type="dxa" w:w="9360"/>
            <w:shd w:fill="F1F5F9"/>
            <w:tcBorders>
              <w:left w:val="single" w:sz="24" w:space="0" w:color="3B82F6"/>
              <w:top w:val="none"/>
              <w:right w:val="none"/>
              <w:bottom w:val="none"/>
            </w:tcBorders>
            <w:tcMar>
              <w:top w:w="140" w:type="dxa"/>
              <w:bottom w:w="140" w:type="dxa"/>
              <w:left w:w="200" w:type="dxa"/>
              <w:right w:w="200" w:type="dxa"/>
            </w:tcMar>
          </w:tcPr>
          <w:p>
            <w:pPr>
              <w:spacing w:after="80"/>
            </w:pPr>
            <w:r>
              <w:rPr>
                <w:b/>
                <w:color w:val="1E40AF"/>
                <w:sz w:val="21"/>
              </w:rPr>
              <w:t>💡 TÍNH NĂNG TƯƠNG TÁC &amp; PHƯƠNG PHÁP HỌC (i + 1):</w:t>
              <w:br/>
            </w:r>
            <w:r>
              <w:rPr>
                <w:color w:val="1F2937"/>
                <w:sz w:val="19"/>
              </w:rPr>
              <w:t>1. Tương tác trực tiếp: Rê chuột vào từ in đậm để xem ScreenTip (nghĩa &amp; phiên âm); bấm Ctrl+Click để nghe phát âm trên Cambridge.</w:t>
              <w:br/>
              <w:t>2. Đọc bài mức i + 1: Mỗi đoạn chỉ có 2-3 từ mới in đậm, não dùng ngữ cảnh để đoán nghĩa trước khi tra.</w:t>
              <w:br/>
              <w:t>3. Dùng hộp 'Gợi ý đoán nghĩa' (Context Clues) và chỉ mở bản dịch đối chiếu ở cuối bài sau khi đọc xong.</w:t>
            </w:r>
          </w:p>
        </w:tc>
      </w:tr>
    </w:tbl>
    <w:p>
      <w:pPr>
        <w:spacing w:after="240"/>
      </w:pPr>
    </w:p>
    <w:p>
      <w:pPr>
        <w:pStyle w:val="Heading1"/>
        <w:spacing w:before="320" w:after="80"/>
      </w:pPr>
      <w:r>
        <w:rPr>
          <w:rFonts w:ascii="Segoe UI" w:hAnsi="Segoe UI"/>
          <w:b/>
          <w:color w:val="1E3A8A"/>
          <w:sz w:val="30"/>
        </w:rPr>
        <w:t>PHẦN A1.1: A1 LEVEL (BÀI 1): A CHILLY MORNING AT HOME</w:t>
      </w:r>
    </w:p>
    <w:p>
      <w:pPr>
        <w:spacing w:after="240"/>
      </w:pPr>
      <w:r>
        <w:rPr>
          <w:rFonts w:ascii="Segoe UI" w:hAnsi="Segoe UI"/>
          <w:i/>
          <w:color w:val="0D9488"/>
          <w:sz w:val="21"/>
        </w:rPr>
        <w:t>Mức độ: Cơ bản (A1 - Bài 1): Buổi sáng lạnh giá ở nhà</w:t>
      </w:r>
    </w:p>
    <w:p>
      <w:pPr>
        <w:spacing w:after="160" w:line="300" w:lineRule="auto"/>
      </w:pPr>
      <w:r>
        <w:rPr>
          <w:rFonts w:ascii="Segoe UI" w:hAnsi="Segoe UI"/>
          <w:color w:val="1F2937"/>
          <w:sz w:val="22"/>
        </w:rPr>
      </w:r>
      <w:hyperlink r:id="rId9" w:tooltip="Today (/təˈdeɪ/) - Nghĩa: hôm nay. (Nhấp Ctrl+Click để nghe phát âm trên Cambridge)" w:history="1">
        <w:r>
          <w:rPr>
            <w:rFonts w:ascii="Segoe UI" w:hAnsi="Segoe UI"/>
            <w:sz w:val="22"/>
            <w:color w:val="1E3A8A"/>
            <w:b w:val="1"/>
            <w:u w:val="single"/>
          </w:rPr>
          <w:t>Today</w:t>
        </w:r>
      </w:hyperlink>
      <w:r>
        <w:rPr>
          <w:rFonts w:ascii="Segoe UI" w:hAnsi="Segoe UI"/>
          <w:color w:val="1F2937"/>
          <w:sz w:val="22"/>
        </w:rPr>
        <w:t xml:space="preserve">, </w:t>
      </w:r>
      <w:hyperlink r:id="rId10" w:tooltip="I (/aɪ/) - Nghĩa: tôi, mình. (Nhấp Ctrl+Click để nghe phát âm trên Cambridge)" w:history="1">
        <w:r>
          <w:rPr>
            <w:rFonts w:ascii="Segoe UI" w:hAnsi="Segoe UI"/>
            <w:sz w:val="22"/>
            <w:color w:val="1E3A8A"/>
            <w:b w:val="1"/>
            <w:u w:val="single"/>
          </w:rPr>
          <w:t>I</w:t>
        </w:r>
      </w:hyperlink>
      <w:r>
        <w:rPr>
          <w:rFonts w:ascii="Segoe UI" w:hAnsi="Segoe UI"/>
          <w:color w:val="1F2937"/>
          <w:sz w:val="22"/>
        </w:rPr>
        <w:t xml:space="preserve"> wake up early </w:t>
      </w:r>
      <w:hyperlink r:id="rId11" w:tooltip="at home (/æt həʊm/) - Nghĩa: ở nhà. (Nhấp Ctrl+Click để nghe phát âm trên Cambridge)" w:history="1">
        <w:r>
          <w:rPr>
            <w:rFonts w:ascii="Segoe UI" w:hAnsi="Segoe UI"/>
            <w:sz w:val="22"/>
            <w:color w:val="1E3A8A"/>
            <w:b w:val="1"/>
            <w:u w:val="single"/>
          </w:rPr>
          <w:t>at home</w:t>
        </w:r>
      </w:hyperlink>
      <w:r>
        <w:rPr>
          <w:rFonts w:ascii="Segoe UI" w:hAnsi="Segoe UI"/>
          <w:color w:val="1F2937"/>
          <w:sz w:val="22"/>
        </w:rPr>
        <w:t xml:space="preserve">. Outside, </w:t>
      </w:r>
      <w:hyperlink r:id="rId12" w:tooltip="it's cold (/ɪts kəʊld/) - Nghĩa: trời lạnh giá. (Nhấp Ctrl+Click để nghe phát âm trên Cambridge)" w:history="1">
        <w:r>
          <w:rPr>
            <w:rFonts w:ascii="Segoe UI" w:hAnsi="Segoe UI"/>
            <w:sz w:val="22"/>
            <w:color w:val="1E3A8A"/>
            <w:b w:val="1"/>
            <w:u w:val="single"/>
          </w:rPr>
          <w:t>it's cold</w:t>
        </w:r>
      </w:hyperlink>
      <w:r>
        <w:rPr>
          <w:rFonts w:ascii="Segoe UI" w:hAnsi="Segoe UI"/>
          <w:color w:val="1F2937"/>
          <w:sz w:val="22"/>
        </w:rPr>
        <w:t xml:space="preserve"> and very </w:t>
      </w:r>
      <w:hyperlink r:id="rId13" w:tooltip="windy (/ˈwɪndi/) - Nghĩa: có nhiều gió, lộng gió. (Nhấp Ctrl+Click để nghe phát âm trên Cambridge)" w:history="1">
        <w:r>
          <w:rPr>
            <w:rFonts w:ascii="Segoe UI" w:hAnsi="Segoe UI"/>
            <w:sz w:val="22"/>
            <w:color w:val="1E3A8A"/>
            <w:b w:val="1"/>
            <w:u w:val="single"/>
          </w:rPr>
          <w:t>windy</w:t>
        </w:r>
      </w:hyperlink>
      <w:r>
        <w:rPr>
          <w:rFonts w:ascii="Segoe UI" w:hAnsi="Segoe UI"/>
          <w:color w:val="1F2937"/>
          <w:sz w:val="22"/>
        </w:rPr>
        <w:t xml:space="preserve">. The sky is grey and </w:t>
      </w:r>
      <w:hyperlink r:id="rId14" w:tooltip="cloudy (/ˈklaʊdi/) - Nghĩa: nhiều mây, trời âm u. (Nhấp Ctrl+Click để nghe phát âm trên Cambridge)" w:history="1">
        <w:r>
          <w:rPr>
            <w:rFonts w:ascii="Segoe UI" w:hAnsi="Segoe UI"/>
            <w:sz w:val="22"/>
            <w:color w:val="1E3A8A"/>
            <w:b w:val="1"/>
            <w:u w:val="single"/>
          </w:rPr>
          <w:t>cloudy</w:t>
        </w:r>
      </w:hyperlink>
      <w:r>
        <w:rPr>
          <w:rFonts w:ascii="Segoe UI" w:hAnsi="Segoe UI"/>
          <w:color w:val="1F2937"/>
          <w:sz w:val="22"/>
        </w:rPr>
        <w:t>.</w:t>
      </w:r>
    </w:p>
    <w:p>
      <w:pPr>
        <w:spacing w:after="160" w:line="300" w:lineRule="auto"/>
      </w:pPr>
      <w:r>
        <w:rPr>
          <w:rFonts w:ascii="Segoe UI" w:hAnsi="Segoe UI"/>
          <w:color w:val="1F2937"/>
          <w:sz w:val="22"/>
        </w:rPr>
        <w:t xml:space="preserve">My </w:t>
      </w:r>
      <w:hyperlink r:id="rId15" w:tooltip="roommate (/ˈruːmmeɪt/) - Nghĩa: bạn cùng phòng. (Nhấp Ctrl+Click để nghe phát âm trên Cambridge)" w:history="1">
        <w:r>
          <w:rPr>
            <w:rFonts w:ascii="Segoe UI" w:hAnsi="Segoe UI"/>
            <w:sz w:val="22"/>
            <w:color w:val="1E3A8A"/>
            <w:b w:val="1"/>
            <w:u w:val="single"/>
          </w:rPr>
          <w:t>roommate</w:t>
        </w:r>
      </w:hyperlink>
      <w:r>
        <w:rPr>
          <w:rFonts w:ascii="Segoe UI" w:hAnsi="Segoe UI"/>
          <w:color w:val="1F2937"/>
          <w:sz w:val="22"/>
        </w:rPr>
        <w:t xml:space="preserve"> says, '</w:t>
      </w:r>
      <w:hyperlink r:id="rId16" w:tooltip="Oh (/əʊ/) - Nghĩa: ồ, ô kìa (thán từ). (Nhấp Ctrl+Click để nghe phát âm trên Cambridge)" w:history="1">
        <w:r>
          <w:rPr>
            <w:rFonts w:ascii="Segoe UI" w:hAnsi="Segoe UI"/>
            <w:sz w:val="22"/>
            <w:color w:val="1E3A8A"/>
            <w:b w:val="1"/>
            <w:u w:val="single"/>
          </w:rPr>
          <w:t>Oh</w:t>
        </w:r>
      </w:hyperlink>
      <w:r>
        <w:rPr>
          <w:rFonts w:ascii="Segoe UI" w:hAnsi="Segoe UI"/>
          <w:color w:val="1F2937"/>
          <w:sz w:val="22"/>
        </w:rPr>
        <w:t xml:space="preserve">, look out the window! </w:t>
      </w:r>
      <w:hyperlink r:id="rId17" w:tooltip="Is it (/ɪz ɪt/) - Nghĩa: có phải là không?. (Nhấp Ctrl+Click để nghe phát âm trên Cambridge)" w:history="1">
        <w:r>
          <w:rPr>
            <w:rFonts w:ascii="Segoe UI" w:hAnsi="Segoe UI"/>
            <w:sz w:val="22"/>
            <w:color w:val="1E3A8A"/>
            <w:b w:val="1"/>
            <w:u w:val="single"/>
          </w:rPr>
          <w:t>Is it</w:t>
        </w:r>
      </w:hyperlink>
      <w:r>
        <w:rPr>
          <w:rFonts w:ascii="Segoe UI" w:hAnsi="Segoe UI"/>
          <w:color w:val="1F2937"/>
          <w:sz w:val="22"/>
        </w:rPr>
        <w:t xml:space="preserve"> </w:t>
      </w:r>
      <w:hyperlink r:id="rId18" w:tooltip="foggy (/ˈfɒɡi/) - Nghĩa: có sương mù, sương mờ. (Nhấp Ctrl+Click để nghe phát âm trên Cambridge)" w:history="1">
        <w:r>
          <w:rPr>
            <w:rFonts w:ascii="Segoe UI" w:hAnsi="Segoe UI"/>
            <w:sz w:val="22"/>
            <w:color w:val="1E3A8A"/>
            <w:b w:val="1"/>
            <w:u w:val="single"/>
          </w:rPr>
          <w:t>foggy</w:t>
        </w:r>
      </w:hyperlink>
      <w:r>
        <w:rPr>
          <w:rFonts w:ascii="Segoe UI" w:hAnsi="Segoe UI"/>
          <w:color w:val="1F2937"/>
          <w:sz w:val="22"/>
        </w:rPr>
        <w:t xml:space="preserve"> </w:t>
      </w:r>
      <w:hyperlink r:id="rId19" w:tooltip="there (/ðeə/) - Nghĩa: ở đó, đằng kia. (Nhấp Ctrl+Click để nghe phát âm trên Cambridge)" w:history="1">
        <w:r>
          <w:rPr>
            <w:rFonts w:ascii="Segoe UI" w:hAnsi="Segoe UI"/>
            <w:sz w:val="22"/>
            <w:color w:val="1E3A8A"/>
            <w:b w:val="1"/>
            <w:u w:val="single"/>
          </w:rPr>
          <w:t>there</w:t>
        </w:r>
      </w:hyperlink>
      <w:r>
        <w:rPr>
          <w:rFonts w:ascii="Segoe UI" w:hAnsi="Segoe UI"/>
          <w:color w:val="1F2937"/>
          <w:sz w:val="22"/>
        </w:rPr>
        <w:t xml:space="preserve">?' Yes, </w:t>
      </w:r>
      <w:hyperlink r:id="rId20" w:tooltip="here (/hɪə/) - Nghĩa: ở đây, tại nơi này. (Nhấp Ctrl+Click để nghe phát âm trên Cambridge)" w:history="1">
        <w:r>
          <w:rPr>
            <w:rFonts w:ascii="Segoe UI" w:hAnsi="Segoe UI"/>
            <w:sz w:val="22"/>
            <w:color w:val="1E3A8A"/>
            <w:b w:val="1"/>
            <w:u w:val="single"/>
          </w:rPr>
          <w:t>here</w:t>
        </w:r>
      </w:hyperlink>
      <w:r>
        <w:rPr>
          <w:rFonts w:ascii="Segoe UI" w:hAnsi="Segoe UI"/>
          <w:color w:val="1F2937"/>
          <w:sz w:val="22"/>
        </w:rPr>
        <w:t xml:space="preserve"> </w:t>
      </w:r>
      <w:hyperlink r:id="rId21" w:tooltip="it's (/ɪts/) - Nghĩa: nó là, trời thì (dạng viết tắt của it is). (Nhấp Ctrl+Click để nghe phát âm trên Cambridge)" w:history="1">
        <w:r>
          <w:rPr>
            <w:rFonts w:ascii="Segoe UI" w:hAnsi="Segoe UI"/>
            <w:sz w:val="22"/>
            <w:color w:val="1E3A8A"/>
            <w:b w:val="1"/>
            <w:u w:val="single"/>
          </w:rPr>
          <w:t>it's</w:t>
        </w:r>
      </w:hyperlink>
      <w:r>
        <w:rPr>
          <w:rFonts w:ascii="Segoe UI" w:hAnsi="Segoe UI"/>
          <w:color w:val="1F2937"/>
          <w:sz w:val="22"/>
        </w:rPr>
        <w:t xml:space="preserve"> quite dark. </w:t>
      </w:r>
      <w:hyperlink r:id="rId10" w:tooltip="I (/aɪ/) - Nghĩa: tôi, mình. (Nhấp Ctrl+Click để nghe phát âm trên Cambridge)" w:history="1">
        <w:r>
          <w:rPr>
            <w:rFonts w:ascii="Segoe UI" w:hAnsi="Segoe UI"/>
            <w:sz w:val="22"/>
            <w:color w:val="1E3A8A"/>
            <w:b w:val="1"/>
            <w:u w:val="single"/>
          </w:rPr>
          <w:t>I</w:t>
        </w:r>
      </w:hyperlink>
      <w:r>
        <w:rPr>
          <w:rFonts w:ascii="Segoe UI" w:hAnsi="Segoe UI"/>
          <w:color w:val="1F2937"/>
          <w:sz w:val="22"/>
        </w:rPr>
        <w:t xml:space="preserve"> </w:t>
      </w:r>
      <w:hyperlink r:id="rId22" w:tooltip="need (/niːd/) - Nghĩa: cần, cần thiết. (Nhấp Ctrl+Click để nghe phát âm trên Cambridge)" w:history="1">
        <w:r>
          <w:rPr>
            <w:rFonts w:ascii="Segoe UI" w:hAnsi="Segoe UI"/>
            <w:sz w:val="22"/>
            <w:color w:val="1E3A8A"/>
            <w:b w:val="1"/>
            <w:u w:val="single"/>
          </w:rPr>
          <w:t>need</w:t>
        </w:r>
      </w:hyperlink>
      <w:r>
        <w:rPr>
          <w:rFonts w:ascii="Segoe UI" w:hAnsi="Segoe UI"/>
          <w:color w:val="1F2937"/>
          <w:sz w:val="22"/>
        </w:rPr>
        <w:t xml:space="preserve"> a thick </w:t>
      </w:r>
      <w:hyperlink r:id="rId23" w:tooltip="sweater (/ˈswetə/) - Nghĩa: áo len. (Nhấp Ctrl+Click để nghe phát âm trên Cambridge)" w:history="1">
        <w:r>
          <w:rPr>
            <w:rFonts w:ascii="Segoe UI" w:hAnsi="Segoe UI"/>
            <w:sz w:val="22"/>
            <w:color w:val="1E3A8A"/>
            <w:b w:val="1"/>
            <w:u w:val="single"/>
          </w:rPr>
          <w:t>sweater</w:t>
        </w:r>
      </w:hyperlink>
      <w:r>
        <w:rPr>
          <w:rFonts w:ascii="Segoe UI" w:hAnsi="Segoe UI"/>
          <w:color w:val="1F2937"/>
          <w:sz w:val="22"/>
        </w:rPr>
        <w:t xml:space="preserve">, a warm </w:t>
      </w:r>
      <w:hyperlink r:id="rId24" w:tooltip="scarf (/skɑːf/) - Nghĩa: khăn quàng cổ. (Nhấp Ctrl+Click để nghe phát âm trên Cambridge)" w:history="1">
        <w:r>
          <w:rPr>
            <w:rFonts w:ascii="Segoe UI" w:hAnsi="Segoe UI"/>
            <w:sz w:val="22"/>
            <w:color w:val="1E3A8A"/>
            <w:b w:val="1"/>
            <w:u w:val="single"/>
          </w:rPr>
          <w:t>scarf</w:t>
        </w:r>
      </w:hyperlink>
      <w:r>
        <w:rPr>
          <w:rFonts w:ascii="Segoe UI" w:hAnsi="Segoe UI"/>
          <w:color w:val="1F2937"/>
          <w:sz w:val="22"/>
        </w:rPr>
        <w:t xml:space="preserve">, and a </w:t>
      </w:r>
      <w:hyperlink r:id="rId25" w:tooltip="hat (/hæt/) - Nghĩa: chiếc mũ, nón. (Nhấp Ctrl+Click để nghe phát âm trên Cambridge)" w:history="1">
        <w:r>
          <w:rPr>
            <w:rFonts w:ascii="Segoe UI" w:hAnsi="Segoe UI"/>
            <w:sz w:val="22"/>
            <w:color w:val="1E3A8A"/>
            <w:b w:val="1"/>
            <w:u w:val="single"/>
          </w:rPr>
          <w:t>hat</w:t>
        </w:r>
      </w:hyperlink>
      <w:r>
        <w:rPr>
          <w:rFonts w:ascii="Segoe UI" w:hAnsi="Segoe UI"/>
          <w:color w:val="1F2937"/>
          <w:sz w:val="22"/>
        </w:rPr>
        <w:t>.</w:t>
      </w:r>
    </w:p>
    <w:p>
      <w:pPr>
        <w:spacing w:after="160" w:line="300" w:lineRule="auto"/>
      </w:pPr>
      <w:r>
        <w:rPr>
          <w:rFonts w:ascii="Segoe UI" w:hAnsi="Segoe UI"/>
          <w:color w:val="1F2937"/>
          <w:sz w:val="22"/>
        </w:rPr>
        <w:t xml:space="preserve">My </w:t>
      </w:r>
      <w:hyperlink r:id="rId26" w:tooltip="wife (/waɪf/) - Nghĩa: người vợ. (Nhấp Ctrl+Click để nghe phát âm trên Cambridge)" w:history="1">
        <w:r>
          <w:rPr>
            <w:rFonts w:ascii="Segoe UI" w:hAnsi="Segoe UI"/>
            <w:sz w:val="22"/>
            <w:color w:val="1E3A8A"/>
            <w:b w:val="1"/>
            <w:u w:val="single"/>
          </w:rPr>
          <w:t>wife</w:t>
        </w:r>
      </w:hyperlink>
      <w:r>
        <w:rPr>
          <w:rFonts w:ascii="Segoe UI" w:hAnsi="Segoe UI"/>
          <w:color w:val="1F2937"/>
          <w:sz w:val="22"/>
        </w:rPr>
        <w:t xml:space="preserve"> is sitting in the kitchen. She smiles and says, '</w:t>
      </w:r>
      <w:hyperlink r:id="rId27" w:tooltip="Now (/naʊ/) - Nghĩa: bây giờ, hiện tại. (Nhấp Ctrl+Click để nghe phát âm trên Cambridge)" w:history="1">
        <w:r>
          <w:rPr>
            <w:rFonts w:ascii="Segoe UI" w:hAnsi="Segoe UI"/>
            <w:sz w:val="22"/>
            <w:color w:val="1E3A8A"/>
            <w:b w:val="1"/>
            <w:u w:val="single"/>
          </w:rPr>
          <w:t>Now</w:t>
        </w:r>
      </w:hyperlink>
      <w:r>
        <w:rPr>
          <w:rFonts w:ascii="Segoe UI" w:hAnsi="Segoe UI"/>
          <w:color w:val="1F2937"/>
          <w:sz w:val="22"/>
        </w:rPr>
        <w:t xml:space="preserve"> have some warm tea. It is not warm outside, but inside our house, everything is </w:t>
      </w:r>
      <w:hyperlink r:id="rId28" w:tooltip="great (/ɡreɪt/) - Nghĩa: tuyệt vời, rất tốt. (Nhấp Ctrl+Click để nghe phát âm trên Cambridge)" w:history="1">
        <w:r>
          <w:rPr>
            <w:rFonts w:ascii="Segoe UI" w:hAnsi="Segoe UI"/>
            <w:sz w:val="22"/>
            <w:color w:val="1E3A8A"/>
            <w:b w:val="1"/>
            <w:u w:val="single"/>
          </w:rPr>
          <w:t>great</w:t>
        </w:r>
      </w:hyperlink>
      <w:r>
        <w:rPr>
          <w:rFonts w:ascii="Segoe UI" w:hAnsi="Segoe UI"/>
          <w:color w:val="1F2937"/>
          <w:sz w:val="22"/>
        </w:rPr>
        <w:t>!'</w:t>
      </w:r>
    </w:p>
    <w:tbl>
      <w:tblPr>
        <w:tblW w:type="auto" w:w="0"/>
        <w:jc w:val="center"/>
        <w:tblLook w:firstColumn="1" w:firstRow="1" w:lastColumn="0" w:lastRow="0" w:noHBand="0" w:noVBand="1" w:val="04A0"/>
      </w:tblPr>
      <w:tblGrid>
        <w:gridCol w:w="9360"/>
      </w:tblGrid>
      <w:tr>
        <w:tc>
          <w:tcPr>
            <w:tcW w:type="dxa" w:w="9360"/>
            <w:shd w:fill="F0FDF4"/>
            <w:tcBorders>
              <w:left w:val="single" w:sz="24" w:space="0" w:color="0D9488"/>
              <w:top w:val="none"/>
              <w:right w:val="none"/>
              <w:bottom w:val="none"/>
            </w:tcBorders>
            <w:tcMar>
              <w:top w:w="120" w:type="dxa"/>
              <w:bottom w:w="120" w:type="dxa"/>
              <w:left w:w="180" w:type="dxa"/>
              <w:right w:w="180" w:type="dxa"/>
            </w:tcMar>
          </w:tcPr>
          <w:p>
            <w:pPr>
              <w:spacing w:after="80"/>
            </w:pPr>
            <w:r>
              <w:rPr>
                <w:b/>
                <w:color w:val="0D9488"/>
                <w:sz w:val="20"/>
              </w:rPr>
              <w:t>🔍 GỢI Ý ĐOÁN NGHĨA TRƯỚC KHI TRA (CONTEXT CLUES):</w:t>
            </w:r>
          </w:p>
          <w:p>
            <w:pPr>
              <w:spacing w:after="80" w:line="276" w:lineRule="auto"/>
            </w:pPr>
            <w:r>
              <w:rPr>
                <w:rFonts w:ascii="Segoe UI" w:hAnsi="Segoe UI"/>
                <w:color w:val="1F2937"/>
                <w:sz w:val="19"/>
              </w:rPr>
              <w:t xml:space="preserve">• </w:t>
            </w:r>
            <w:r>
              <w:rPr>
                <w:rFonts w:ascii="Segoe UI" w:hAnsi="Segoe UI"/>
                <w:b/>
                <w:color w:val="1E3A8A"/>
                <w:sz w:val="19"/>
              </w:rPr>
              <w:t>it's cold</w:t>
            </w:r>
            <w:r>
              <w:rPr>
                <w:rFonts w:ascii="Segoe UI" w:hAnsi="Segoe UI"/>
                <w:color w:val="1F2937"/>
                <w:sz w:val="19"/>
              </w:rPr>
              <w:t xml:space="preserve">, </w:t>
            </w:r>
            <w:r>
              <w:rPr>
                <w:rFonts w:ascii="Segoe UI" w:hAnsi="Segoe UI"/>
                <w:b/>
                <w:color w:val="1E3A8A"/>
                <w:sz w:val="19"/>
              </w:rPr>
              <w:t>windy</w:t>
            </w:r>
            <w:r>
              <w:rPr>
                <w:rFonts w:ascii="Segoe UI" w:hAnsi="Segoe UI"/>
                <w:color w:val="1F2937"/>
                <w:sz w:val="19"/>
              </w:rPr>
              <w:t xml:space="preserve">, </w:t>
            </w:r>
            <w:r>
              <w:rPr>
                <w:rFonts w:ascii="Segoe UI" w:hAnsi="Segoe UI"/>
                <w:b/>
                <w:color w:val="1E3A8A"/>
                <w:sz w:val="19"/>
              </w:rPr>
              <w:t>cloudy</w:t>
            </w:r>
            <w:r>
              <w:rPr>
                <w:rFonts w:ascii="Segoe UI" w:hAnsi="Segoe UI"/>
                <w:color w:val="1F2937"/>
                <w:sz w:val="19"/>
              </w:rPr>
              <w:t xml:space="preserve"> -&gt; Các tính từ miêu tả thời tiết mùa đông lạnh, có gió và nhiều mây.</w:t>
            </w:r>
          </w:p>
          <w:p>
            <w:pPr>
              <w:spacing w:after="80" w:line="276" w:lineRule="auto"/>
            </w:pPr>
            <w:r>
              <w:rPr>
                <w:rFonts w:ascii="Segoe UI" w:hAnsi="Segoe UI"/>
                <w:color w:val="1F2937"/>
                <w:sz w:val="19"/>
              </w:rPr>
              <w:t xml:space="preserve">• </w:t>
            </w:r>
            <w:r>
              <w:rPr>
                <w:rFonts w:ascii="Segoe UI" w:hAnsi="Segoe UI"/>
                <w:b/>
                <w:color w:val="1E3A8A"/>
                <w:sz w:val="19"/>
              </w:rPr>
              <w:t>sweater</w:t>
            </w:r>
            <w:r>
              <w:rPr>
                <w:rFonts w:ascii="Segoe UI" w:hAnsi="Segoe UI"/>
                <w:color w:val="1F2937"/>
                <w:sz w:val="19"/>
              </w:rPr>
              <w:t xml:space="preserve">, </w:t>
            </w:r>
            <w:r>
              <w:rPr>
                <w:rFonts w:ascii="Segoe UI" w:hAnsi="Segoe UI"/>
                <w:b/>
                <w:color w:val="1E3A8A"/>
                <w:sz w:val="19"/>
              </w:rPr>
              <w:t>scarf</w:t>
            </w:r>
            <w:r>
              <w:rPr>
                <w:rFonts w:ascii="Segoe UI" w:hAnsi="Segoe UI"/>
                <w:color w:val="1F2937"/>
                <w:sz w:val="19"/>
              </w:rPr>
              <w:t xml:space="preserve">, </w:t>
            </w:r>
            <w:r>
              <w:rPr>
                <w:rFonts w:ascii="Segoe UI" w:hAnsi="Segoe UI"/>
                <w:b/>
                <w:color w:val="1E3A8A"/>
                <w:sz w:val="19"/>
              </w:rPr>
              <w:t>hat</w:t>
            </w:r>
            <w:r>
              <w:rPr>
                <w:rFonts w:ascii="Segoe UI" w:hAnsi="Segoe UI"/>
                <w:color w:val="1F2937"/>
                <w:sz w:val="19"/>
              </w:rPr>
              <w:t xml:space="preserve"> -&gt; Trang phục giữ ấm: áo len, khăn quàng cổ và nón len.</w:t>
            </w:r>
          </w:p>
          <w:p>
            <w:pPr>
              <w:spacing w:after="80" w:line="276" w:lineRule="auto"/>
            </w:pPr>
            <w:r>
              <w:rPr>
                <w:rFonts w:ascii="Segoe UI" w:hAnsi="Segoe UI"/>
                <w:color w:val="1F2937"/>
                <w:sz w:val="19"/>
              </w:rPr>
              <w:t xml:space="preserve">• </w:t>
            </w:r>
            <w:r>
              <w:rPr>
                <w:rFonts w:ascii="Segoe UI" w:hAnsi="Segoe UI"/>
                <w:b/>
                <w:color w:val="1E3A8A"/>
                <w:sz w:val="19"/>
              </w:rPr>
              <w:t>roommate</w:t>
            </w:r>
            <w:r>
              <w:rPr>
                <w:rFonts w:ascii="Segoe UI" w:hAnsi="Segoe UI"/>
                <w:color w:val="1F2937"/>
                <w:sz w:val="19"/>
              </w:rPr>
              <w:t xml:space="preserve">, </w:t>
            </w:r>
            <w:r>
              <w:rPr>
                <w:rFonts w:ascii="Segoe UI" w:hAnsi="Segoe UI"/>
                <w:b/>
                <w:color w:val="1E3A8A"/>
                <w:sz w:val="19"/>
              </w:rPr>
              <w:t>wife</w:t>
            </w:r>
            <w:r>
              <w:rPr>
                <w:rFonts w:ascii="Segoe UI" w:hAnsi="Segoe UI"/>
                <w:color w:val="1F2937"/>
                <w:sz w:val="19"/>
              </w:rPr>
              <w:t xml:space="preserve"> -&gt; Các mối quan hệ thân cận trong nhà: bạn cùng phòng và người vợ.</w:t>
            </w:r>
          </w:p>
        </w:tc>
      </w:tr>
    </w:tbl>
    <w:p>
      <w:pPr>
        <w:spacing w:after="160"/>
      </w:pPr>
    </w:p>
    <w:tbl>
      <w:tblPr>
        <w:tblW w:type="auto" w:w="0"/>
        <w:jc w:val="center"/>
        <w:tblLook w:firstColumn="1" w:firstRow="1" w:lastColumn="0" w:lastRow="0" w:noHBand="0" w:noVBand="1" w:val="04A0"/>
      </w:tblPr>
      <w:tblGrid>
        <w:gridCol w:w="9360"/>
      </w:tblGrid>
      <w:tr>
        <w:tc>
          <w:tcPr>
            <w:tcW w:type="dxa" w:w="9360"/>
            <w:shd w:fill="F8FAFC"/>
            <w:tcBorders>
              <w:left w:val="single" w:sz="24" w:space="0" w:color="94A3B8"/>
              <w:top w:val="none"/>
              <w:right w:val="none"/>
              <w:bottom w:val="none"/>
            </w:tcBorders>
            <w:tcMar>
              <w:top w:w="120" w:type="dxa"/>
              <w:bottom w:w="120" w:type="dxa"/>
              <w:left w:w="180" w:type="dxa"/>
              <w:right w:w="180" w:type="dxa"/>
            </w:tcMar>
          </w:tcPr>
          <w:p>
            <w:pPr>
              <w:spacing w:after="80"/>
            </w:pPr>
            <w:r>
              <w:rPr>
                <w:b/>
                <w:color w:val="475569"/>
                <w:sz w:val="20"/>
              </w:rPr>
              <w:t>📖 BẢN DỊCH THAM KHẢO (CHỈ MỞ SAU KHI ĐÃ ĐỌC XONG TIẾNG ANH):</w:t>
            </w:r>
          </w:p>
          <w:p>
            <w:pPr>
              <w:spacing w:after="80" w:line="276" w:lineRule="auto"/>
            </w:pPr>
            <w:r>
              <w:rPr>
                <w:rFonts w:ascii="Segoe UI" w:hAnsi="Segoe UI"/>
                <w:color w:val="1F2937"/>
                <w:sz w:val="19"/>
              </w:rPr>
              <w:t>Hôm nay, tôi thức dậy sớm ở nhà. Bên ngoài, trời lạnh và rất nhiều gió. Bầu trời xám xịt và nhiều mây.</w:t>
            </w:r>
          </w:p>
          <w:p>
            <w:pPr>
              <w:spacing w:after="80" w:line="276" w:lineRule="auto"/>
            </w:pPr>
            <w:r>
              <w:rPr>
                <w:rFonts w:ascii="Segoe UI" w:hAnsi="Segoe UI"/>
                <w:color w:val="1F2937"/>
                <w:sz w:val="19"/>
              </w:rPr>
              <w:t>Bạn cùng phòng của tôi nói: 'Ồ, nhìn ra ngoài cửa sổ kìa! Đằng kia trời có sương mù không?' Đúng vậy, ở đây trời khá tối. Tôi cần một chiếc áo len dày, một chiếc khăn quàng cổ ấm và một chiếc mũ.</w:t>
            </w:r>
          </w:p>
          <w:p>
            <w:pPr>
              <w:spacing w:after="80" w:line="276" w:lineRule="auto"/>
            </w:pPr>
            <w:r>
              <w:rPr>
                <w:rFonts w:ascii="Segoe UI" w:hAnsi="Segoe UI"/>
                <w:color w:val="1F2937"/>
                <w:sz w:val="19"/>
              </w:rPr>
              <w:t>Vợ tôi đang ngồi trong bếp. Cô ấy mỉm cười và nói: 'Bây giờ hãy uống một chút trà nóng. Bên ngoài không ấm, nhưng trong nhà chúng ta thì mọi thứ đều tuyệt vời!'</w:t>
            </w:r>
          </w:p>
        </w:tc>
      </w:tr>
    </w:tbl>
    <w:p>
      <w:pPr>
        <w:spacing w:after="280"/>
      </w:pPr>
    </w:p>
    <w:p>
      <w:pPr>
        <w:pStyle w:val="Heading1"/>
        <w:spacing w:before="320" w:after="80"/>
      </w:pPr>
      <w:r>
        <w:rPr>
          <w:rFonts w:ascii="Segoe UI" w:hAnsi="Segoe UI"/>
          <w:b/>
          <w:color w:val="1E3A8A"/>
          <w:sz w:val="30"/>
        </w:rPr>
        <w:t>PHẦN A1.2: A1 LEVEL (BÀI 2): LEARNING LANGUAGES AT SCHOOL</w:t>
      </w:r>
    </w:p>
    <w:p>
      <w:pPr>
        <w:spacing w:after="240"/>
      </w:pPr>
      <w:r>
        <w:rPr>
          <w:rFonts w:ascii="Segoe UI" w:hAnsi="Segoe UI"/>
          <w:i/>
          <w:color w:val="0D9488"/>
          <w:sz w:val="21"/>
        </w:rPr>
        <w:t>Mức độ: Cơ bản (A1 - Bài 2): Học ngôn ngữ ở trường</w:t>
      </w:r>
    </w:p>
    <w:p>
      <w:pPr>
        <w:spacing w:after="80"/>
        <w:jc w:val="center"/>
      </w:pPr>
      <w:r>
        <w:drawing>
          <wp:inline xmlns:a="http://schemas.openxmlformats.org/drawingml/2006/main" xmlns:pic="http://schemas.openxmlformats.org/drawingml/2006/picture">
            <wp:extent cx="4389120" cy="2464323"/>
            <wp:docPr id="1" name="Picture 1"/>
            <wp:cNvGraphicFramePr>
              <a:graphicFrameLocks noChangeAspect="1"/>
            </wp:cNvGraphicFramePr>
            <a:graphic>
              <a:graphicData uri="http://schemas.openxmlformats.org/drawingml/2006/picture">
                <pic:pic>
                  <pic:nvPicPr>
                    <pic:cNvPr id="0" name="students_classroom_learning_la.jpg"/>
                    <pic:cNvPicPr/>
                  </pic:nvPicPr>
                  <pic:blipFill>
                    <a:blip r:embed="rId29"/>
                    <a:stretch>
                      <a:fillRect/>
                    </a:stretch>
                  </pic:blipFill>
                  <pic:spPr>
                    <a:xfrm>
                      <a:off x="0" y="0"/>
                      <a:ext cx="4389120" cy="2464323"/>
                    </a:xfrm>
                    <a:prstGeom prst="rect"/>
                  </pic:spPr>
                </pic:pic>
              </a:graphicData>
            </a:graphic>
          </wp:inline>
        </w:drawing>
      </w:r>
    </w:p>
    <w:p>
      <w:pPr>
        <w:spacing w:after="240"/>
        <w:jc w:val="center"/>
      </w:pPr>
      <w:r>
        <w:rPr>
          <w:rFonts w:ascii="Segoe UI" w:hAnsi="Segoe UI"/>
          <w:i/>
          <w:color w:val="6B7280"/>
          <w:sz w:val="18"/>
        </w:rPr>
        <w:t>📷 Lớp học ngôn ngữ đa văn hóa sôi nổi và thân thiện</w:t>
      </w:r>
    </w:p>
    <w:p>
      <w:pPr>
        <w:spacing w:after="160" w:line="300" w:lineRule="auto"/>
      </w:pPr>
      <w:r>
        <w:rPr>
          <w:rFonts w:ascii="Segoe UI" w:hAnsi="Segoe UI"/>
          <w:color w:val="1F2937"/>
          <w:sz w:val="22"/>
        </w:rPr>
        <w:t xml:space="preserve">Later, </w:t>
      </w:r>
      <w:hyperlink r:id="rId10" w:tooltip="I (/aɪ/) - Nghĩa: tôi, mình. (Nhấp Ctrl+Click để nghe phát âm trên Cambridge)" w:history="1">
        <w:r>
          <w:rPr>
            <w:rFonts w:ascii="Segoe UI" w:hAnsi="Segoe UI"/>
            <w:sz w:val="22"/>
            <w:color w:val="1E3A8A"/>
            <w:b w:val="1"/>
            <w:u w:val="single"/>
          </w:rPr>
          <w:t>I</w:t>
        </w:r>
      </w:hyperlink>
      <w:r>
        <w:rPr>
          <w:rFonts w:ascii="Segoe UI" w:hAnsi="Segoe UI"/>
          <w:color w:val="1F2937"/>
          <w:sz w:val="22"/>
        </w:rPr>
        <w:t xml:space="preserve"> arrive </w:t>
      </w:r>
      <w:hyperlink r:id="rId30" w:tooltip="at school (/æt skuːl/) - Nghĩa: ở trường học. (Nhấp Ctrl+Click để nghe phát âm trên Cambridge)" w:history="1">
        <w:r>
          <w:rPr>
            <w:rFonts w:ascii="Segoe UI" w:hAnsi="Segoe UI"/>
            <w:sz w:val="22"/>
            <w:color w:val="1E3A8A"/>
            <w:b w:val="1"/>
            <w:u w:val="single"/>
          </w:rPr>
          <w:t>at school</w:t>
        </w:r>
      </w:hyperlink>
      <w:r>
        <w:rPr>
          <w:rFonts w:ascii="Segoe UI" w:hAnsi="Segoe UI"/>
          <w:color w:val="1F2937"/>
          <w:sz w:val="22"/>
        </w:rPr>
        <w:t xml:space="preserve">. </w:t>
      </w:r>
      <w:hyperlink r:id="rId10" w:tooltip="I (/aɪ/) - Nghĩa: tôi, mình. (Nhấp Ctrl+Click để nghe phát âm trên Cambridge)" w:history="1">
        <w:r>
          <w:rPr>
            <w:rFonts w:ascii="Segoe UI" w:hAnsi="Segoe UI"/>
            <w:sz w:val="22"/>
            <w:color w:val="1E3A8A"/>
            <w:b w:val="1"/>
            <w:u w:val="single"/>
          </w:rPr>
          <w:t>I</w:t>
        </w:r>
      </w:hyperlink>
      <w:r>
        <w:rPr>
          <w:rFonts w:ascii="Segoe UI" w:hAnsi="Segoe UI"/>
          <w:color w:val="1F2937"/>
          <w:sz w:val="22"/>
        </w:rPr>
        <w:t xml:space="preserve"> am a </w:t>
      </w:r>
      <w:hyperlink r:id="rId31" w:tooltip="student (/ˈstjuːdnt/) - Nghĩa: học sinh, sinh viên. (Nhấp Ctrl+Click để nghe phát âm trên Cambridge)" w:history="1">
        <w:r>
          <w:rPr>
            <w:rFonts w:ascii="Segoe UI" w:hAnsi="Segoe UI"/>
            <w:sz w:val="22"/>
            <w:color w:val="1E3A8A"/>
            <w:b w:val="1"/>
            <w:u w:val="single"/>
          </w:rPr>
          <w:t>student</w:t>
        </w:r>
      </w:hyperlink>
      <w:r>
        <w:rPr>
          <w:rFonts w:ascii="Segoe UI" w:hAnsi="Segoe UI"/>
          <w:color w:val="1F2937"/>
          <w:sz w:val="22"/>
        </w:rPr>
        <w:t xml:space="preserve">, and </w:t>
      </w:r>
      <w:hyperlink r:id="rId10" w:tooltip="I (/aɪ/) - Nghĩa: tôi, mình. (Nhấp Ctrl+Click để nghe phát âm trên Cambridge)" w:history="1">
        <w:r>
          <w:rPr>
            <w:rFonts w:ascii="Segoe UI" w:hAnsi="Segoe UI"/>
            <w:sz w:val="22"/>
            <w:color w:val="1E3A8A"/>
            <w:b w:val="1"/>
            <w:u w:val="single"/>
          </w:rPr>
          <w:t>I</w:t>
        </w:r>
      </w:hyperlink>
      <w:r>
        <w:rPr>
          <w:rFonts w:ascii="Segoe UI" w:hAnsi="Segoe UI"/>
          <w:color w:val="1F2937"/>
          <w:sz w:val="22"/>
        </w:rPr>
        <w:t xml:space="preserve"> </w:t>
      </w:r>
      <w:hyperlink r:id="rId32" w:tooltip="study (/ˈstʌdi/) - Nghĩa: học tập, nghiên cứu. (Nhấp Ctrl+Click để nghe phát âm trên Cambridge)" w:history="1">
        <w:r>
          <w:rPr>
            <w:rFonts w:ascii="Segoe UI" w:hAnsi="Segoe UI"/>
            <w:sz w:val="22"/>
            <w:color w:val="1E3A8A"/>
            <w:b w:val="1"/>
            <w:u w:val="single"/>
          </w:rPr>
          <w:t>study</w:t>
        </w:r>
      </w:hyperlink>
      <w:r>
        <w:rPr>
          <w:rFonts w:ascii="Segoe UI" w:hAnsi="Segoe UI"/>
          <w:color w:val="1F2937"/>
          <w:sz w:val="22"/>
        </w:rPr>
        <w:t xml:space="preserve"> languages with my </w:t>
      </w:r>
      <w:hyperlink r:id="rId33" w:tooltip="teacher (/ˈtiːtʃə/) - Nghĩa: giáo viên, thầy cô giáo. (Nhấp Ctrl+Click để nghe phát âm trên Cambridge)" w:history="1">
        <w:r>
          <w:rPr>
            <w:rFonts w:ascii="Segoe UI" w:hAnsi="Segoe UI"/>
            <w:sz w:val="22"/>
            <w:color w:val="1E3A8A"/>
            <w:b w:val="1"/>
            <w:u w:val="single"/>
          </w:rPr>
          <w:t>teacher</w:t>
        </w:r>
      </w:hyperlink>
      <w:r>
        <w:rPr>
          <w:rFonts w:ascii="Segoe UI" w:hAnsi="Segoe UI"/>
          <w:color w:val="1F2937"/>
          <w:sz w:val="22"/>
        </w:rPr>
        <w:t>.</w:t>
      </w:r>
    </w:p>
    <w:p>
      <w:pPr>
        <w:spacing w:after="160" w:line="300" w:lineRule="auto"/>
      </w:pPr>
      <w:r>
        <w:rPr>
          <w:rFonts w:ascii="Segoe UI" w:hAnsi="Segoe UI"/>
          <w:color w:val="1F2937"/>
          <w:sz w:val="22"/>
        </w:rPr>
      </w:r>
      <w:hyperlink r:id="rId34" w:tooltip="In (/ɪn/) - Nghĩa: ở trong, vào (giới từ). (Nhấp Ctrl+Click để nghe phát âm trên Cambridge)" w:history="1">
        <w:r>
          <w:rPr>
            <w:rFonts w:ascii="Segoe UI" w:hAnsi="Segoe UI"/>
            <w:sz w:val="22"/>
            <w:color w:val="1E3A8A"/>
            <w:b w:val="1"/>
            <w:u w:val="single"/>
          </w:rPr>
          <w:t>In</w:t>
        </w:r>
      </w:hyperlink>
      <w:r>
        <w:rPr>
          <w:rFonts w:ascii="Segoe UI" w:hAnsi="Segoe UI"/>
          <w:color w:val="1F2937"/>
          <w:sz w:val="22"/>
        </w:rPr>
        <w:t xml:space="preserve"> my class, </w:t>
      </w:r>
      <w:hyperlink r:id="rId10" w:tooltip="I (/aɪ/) - Nghĩa: tôi, mình. (Nhấp Ctrl+Click để nghe phát âm trên Cambridge)" w:history="1">
        <w:r>
          <w:rPr>
            <w:rFonts w:ascii="Segoe UI" w:hAnsi="Segoe UI"/>
            <w:sz w:val="22"/>
            <w:color w:val="1E3A8A"/>
            <w:b w:val="1"/>
            <w:u w:val="single"/>
          </w:rPr>
          <w:t>I</w:t>
        </w:r>
      </w:hyperlink>
      <w:r>
        <w:rPr>
          <w:rFonts w:ascii="Segoe UI" w:hAnsi="Segoe UI"/>
          <w:color w:val="1F2937"/>
          <w:sz w:val="22"/>
        </w:rPr>
        <w:t xml:space="preserve"> meet a new </w:t>
      </w:r>
      <w:hyperlink r:id="rId35" w:tooltip="friend (/frend/) - Nghĩa: người bạn, bạn bè. (Nhấp Ctrl+Click để nghe phát âm trên Cambridge)" w:history="1">
        <w:r>
          <w:rPr>
            <w:rFonts w:ascii="Segoe UI" w:hAnsi="Segoe UI"/>
            <w:sz w:val="22"/>
            <w:color w:val="1E3A8A"/>
            <w:b w:val="1"/>
            <w:u w:val="single"/>
          </w:rPr>
          <w:t>friend</w:t>
        </w:r>
      </w:hyperlink>
      <w:r>
        <w:rPr>
          <w:rFonts w:ascii="Segoe UI" w:hAnsi="Segoe UI"/>
          <w:color w:val="1F2937"/>
          <w:sz w:val="22"/>
        </w:rPr>
        <w:t xml:space="preserve">. He comes from </w:t>
      </w:r>
      <w:hyperlink r:id="rId36" w:tooltip="China (/ˈtʃaɪnə/) - Nghĩa: nước Trung Quốc. (Nhấp Ctrl+Click để nghe phát âm trên Cambridge)" w:history="1">
        <w:r>
          <w:rPr>
            <w:rFonts w:ascii="Segoe UI" w:hAnsi="Segoe UI"/>
            <w:sz w:val="22"/>
            <w:color w:val="1E3A8A"/>
            <w:b w:val="1"/>
            <w:u w:val="single"/>
          </w:rPr>
          <w:t>China</w:t>
        </w:r>
      </w:hyperlink>
      <w:r>
        <w:rPr>
          <w:rFonts w:ascii="Segoe UI" w:hAnsi="Segoe UI"/>
          <w:color w:val="1F2937"/>
          <w:sz w:val="22"/>
        </w:rPr>
        <w:t xml:space="preserve">. He can </w:t>
      </w:r>
      <w:hyperlink r:id="rId37" w:tooltip="speak (/spiːk/) - Nghĩa: nói, giao tiếp. (Nhấp Ctrl+Click để nghe phát âm trên Cambridge)" w:history="1">
        <w:r>
          <w:rPr>
            <w:rFonts w:ascii="Segoe UI" w:hAnsi="Segoe UI"/>
            <w:sz w:val="22"/>
            <w:color w:val="1E3A8A"/>
            <w:b w:val="1"/>
            <w:u w:val="single"/>
          </w:rPr>
          <w:t>speak</w:t>
        </w:r>
      </w:hyperlink>
      <w:r>
        <w:rPr>
          <w:rFonts w:ascii="Segoe UI" w:hAnsi="Segoe UI"/>
          <w:color w:val="1F2937"/>
          <w:sz w:val="22"/>
        </w:rPr>
        <w:t xml:space="preserve"> </w:t>
      </w:r>
      <w:hyperlink r:id="rId38" w:tooltip="Chinese (/ˌtʃaɪˈniːz/) - Nghĩa: tiếng Trung Quốc, người Trung Quốc. (Nhấp Ctrl+Click để nghe phát âm trên Cambridge)" w:history="1">
        <w:r>
          <w:rPr>
            <w:rFonts w:ascii="Segoe UI" w:hAnsi="Segoe UI"/>
            <w:sz w:val="22"/>
            <w:color w:val="1E3A8A"/>
            <w:b w:val="1"/>
            <w:u w:val="single"/>
          </w:rPr>
          <w:t>Chinese</w:t>
        </w:r>
      </w:hyperlink>
      <w:r>
        <w:rPr>
          <w:rFonts w:ascii="Segoe UI" w:hAnsi="Segoe UI"/>
          <w:color w:val="1F2937"/>
          <w:sz w:val="22"/>
        </w:rPr>
        <w:t xml:space="preserve"> and </w:t>
      </w:r>
      <w:hyperlink r:id="rId39" w:tooltip="English (/ˈɪŋɡlɪʃ/) - Nghĩa: tiếng Anh. (Nhấp Ctrl+Click để nghe phát âm trên Cambridge)" w:history="1">
        <w:r>
          <w:rPr>
            <w:rFonts w:ascii="Segoe UI" w:hAnsi="Segoe UI"/>
            <w:sz w:val="22"/>
            <w:color w:val="1E3A8A"/>
            <w:b w:val="1"/>
            <w:u w:val="single"/>
          </w:rPr>
          <w:t>English</w:t>
        </w:r>
      </w:hyperlink>
      <w:r>
        <w:rPr>
          <w:rFonts w:ascii="Segoe UI" w:hAnsi="Segoe UI"/>
          <w:color w:val="1F2937"/>
          <w:sz w:val="22"/>
        </w:rPr>
        <w:t xml:space="preserve"> very </w:t>
      </w:r>
      <w:hyperlink r:id="rId40" w:tooltip="well (/wel/) - Nghĩa: tốt, giỏi, thành thạo. (Nhấp Ctrl+Click để nghe phát âm trên Cambridge)" w:history="1">
        <w:r>
          <w:rPr>
            <w:rFonts w:ascii="Segoe UI" w:hAnsi="Segoe UI"/>
            <w:sz w:val="22"/>
            <w:color w:val="1E3A8A"/>
            <w:b w:val="1"/>
            <w:u w:val="single"/>
          </w:rPr>
          <w:t>well</w:t>
        </w:r>
      </w:hyperlink>
      <w:r>
        <w:rPr>
          <w:rFonts w:ascii="Segoe UI" w:hAnsi="Segoe UI"/>
          <w:color w:val="1F2937"/>
          <w:sz w:val="22"/>
        </w:rPr>
        <w:t>.</w:t>
      </w:r>
    </w:p>
    <w:p>
      <w:pPr>
        <w:spacing w:after="160" w:line="300" w:lineRule="auto"/>
      </w:pPr>
      <w:r>
        <w:rPr>
          <w:rFonts w:ascii="Segoe UI" w:hAnsi="Segoe UI"/>
          <w:color w:val="1F2937"/>
          <w:sz w:val="22"/>
        </w:rPr>
        <w:t xml:space="preserve">He asks me, 'Do </w:t>
      </w:r>
      <w:hyperlink r:id="rId41" w:tooltip="you (/juː/) - Nghĩa: bạn, các bạn. (Nhấp Ctrl+Click để nghe phát âm trên Cambridge)" w:history="1">
        <w:r>
          <w:rPr>
            <w:rFonts w:ascii="Segoe UI" w:hAnsi="Segoe UI"/>
            <w:sz w:val="22"/>
            <w:color w:val="1E3A8A"/>
            <w:b w:val="1"/>
            <w:u w:val="single"/>
          </w:rPr>
          <w:t>you</w:t>
        </w:r>
      </w:hyperlink>
      <w:r>
        <w:rPr>
          <w:rFonts w:ascii="Segoe UI" w:hAnsi="Segoe UI"/>
          <w:color w:val="1F2937"/>
          <w:sz w:val="22"/>
        </w:rPr>
        <w:t xml:space="preserve"> </w:t>
      </w:r>
      <w:hyperlink r:id="rId42" w:tooltip="understand (/ˌʌndəˈstænd/) - Nghĩa: hiểu, thấu hiểu. (Nhấp Ctrl+Click để nghe phát âm trên Cambridge)" w:history="1">
        <w:r>
          <w:rPr>
            <w:rFonts w:ascii="Segoe UI" w:hAnsi="Segoe UI"/>
            <w:sz w:val="22"/>
            <w:color w:val="1E3A8A"/>
            <w:b w:val="1"/>
            <w:u w:val="single"/>
          </w:rPr>
          <w:t>understand</w:t>
        </w:r>
      </w:hyperlink>
      <w:r>
        <w:rPr>
          <w:rFonts w:ascii="Segoe UI" w:hAnsi="Segoe UI"/>
          <w:color w:val="1F2937"/>
          <w:sz w:val="22"/>
        </w:rPr>
        <w:t xml:space="preserve"> </w:t>
      </w:r>
      <w:hyperlink r:id="rId43" w:tooltip="Spanish (/ˈspænɪʃ/) - Nghĩa: tiếng Tây Ban Nha. (Nhấp Ctrl+Click để nghe phát âm trên Cambridge)" w:history="1">
        <w:r>
          <w:rPr>
            <w:rFonts w:ascii="Segoe UI" w:hAnsi="Segoe UI"/>
            <w:sz w:val="22"/>
            <w:color w:val="1E3A8A"/>
            <w:b w:val="1"/>
            <w:u w:val="single"/>
          </w:rPr>
          <w:t>Spanish</w:t>
        </w:r>
      </w:hyperlink>
      <w:r>
        <w:rPr>
          <w:rFonts w:ascii="Segoe UI" w:hAnsi="Segoe UI"/>
          <w:color w:val="1F2937"/>
          <w:sz w:val="22"/>
        </w:rPr>
        <w:t xml:space="preserve"> or </w:t>
      </w:r>
      <w:hyperlink r:id="rId44" w:tooltip="Hindi (/ˈhɪndi/) - Nghĩa: tiếng Hindi (Ấn Độ). (Nhấp Ctrl+Click để nghe phát âm trên Cambridge)" w:history="1">
        <w:r>
          <w:rPr>
            <w:rFonts w:ascii="Segoe UI" w:hAnsi="Segoe UI"/>
            <w:sz w:val="22"/>
            <w:color w:val="1E3A8A"/>
            <w:b w:val="1"/>
            <w:u w:val="single"/>
          </w:rPr>
          <w:t>Hindi</w:t>
        </w:r>
      </w:hyperlink>
      <w:r>
        <w:rPr>
          <w:rFonts w:ascii="Segoe UI" w:hAnsi="Segoe UI"/>
          <w:color w:val="1F2937"/>
          <w:sz w:val="22"/>
        </w:rPr>
        <w:t xml:space="preserve">?' </w:t>
      </w:r>
      <w:hyperlink r:id="rId10" w:tooltip="I (/aɪ/) - Nghĩa: tôi, mình. (Nhấp Ctrl+Click để nghe phát âm trên Cambridge)" w:history="1">
        <w:r>
          <w:rPr>
            <w:rFonts w:ascii="Segoe UI" w:hAnsi="Segoe UI"/>
            <w:sz w:val="22"/>
            <w:color w:val="1E3A8A"/>
            <w:b w:val="1"/>
            <w:u w:val="single"/>
          </w:rPr>
          <w:t>I</w:t>
        </w:r>
      </w:hyperlink>
      <w:r>
        <w:rPr>
          <w:rFonts w:ascii="Segoe UI" w:hAnsi="Segoe UI"/>
          <w:color w:val="1F2937"/>
          <w:sz w:val="22"/>
        </w:rPr>
        <w:t xml:space="preserve"> smile and answer, '</w:t>
      </w:r>
      <w:hyperlink r:id="rId10" w:tooltip="I (/aɪ/) - Nghĩa: tôi, mình. (Nhấp Ctrl+Click để nghe phát âm trên Cambridge)" w:history="1">
        <w:r>
          <w:rPr>
            <w:rFonts w:ascii="Segoe UI" w:hAnsi="Segoe UI"/>
            <w:sz w:val="22"/>
            <w:color w:val="1E3A8A"/>
            <w:b w:val="1"/>
            <w:u w:val="single"/>
          </w:rPr>
          <w:t>I</w:t>
        </w:r>
      </w:hyperlink>
      <w:r>
        <w:rPr>
          <w:rFonts w:ascii="Segoe UI" w:hAnsi="Segoe UI"/>
          <w:color w:val="1F2937"/>
          <w:sz w:val="22"/>
        </w:rPr>
        <w:t xml:space="preserve"> </w:t>
      </w:r>
      <w:hyperlink r:id="rId45" w:tooltip="only (/ˈəʊnli/) - Nghĩa: chỉ, duy nhất. (Nhấp Ctrl+Click để nghe phát âm trên Cambridge)" w:history="1">
        <w:r>
          <w:rPr>
            <w:rFonts w:ascii="Segoe UI" w:hAnsi="Segoe UI"/>
            <w:sz w:val="22"/>
            <w:color w:val="1E3A8A"/>
            <w:b w:val="1"/>
            <w:u w:val="single"/>
          </w:rPr>
          <w:t>only</w:t>
        </w:r>
      </w:hyperlink>
      <w:r>
        <w:rPr>
          <w:rFonts w:ascii="Segoe UI" w:hAnsi="Segoe UI"/>
          <w:color w:val="1F2937"/>
          <w:sz w:val="22"/>
        </w:rPr>
        <w:t xml:space="preserve"> </w:t>
      </w:r>
      <w:hyperlink r:id="rId42" w:tooltip="understand (/ˌʌndəˈstænd/) - Nghĩa: hiểu, thấu hiểu. (Nhấp Ctrl+Click để nghe phát âm trên Cambridge)" w:history="1">
        <w:r>
          <w:rPr>
            <w:rFonts w:ascii="Segoe UI" w:hAnsi="Segoe UI"/>
            <w:sz w:val="22"/>
            <w:color w:val="1E3A8A"/>
            <w:b w:val="1"/>
            <w:u w:val="single"/>
          </w:rPr>
          <w:t>understand</w:t>
        </w:r>
      </w:hyperlink>
      <w:r>
        <w:rPr>
          <w:rFonts w:ascii="Segoe UI" w:hAnsi="Segoe UI"/>
          <w:color w:val="1F2937"/>
          <w:sz w:val="22"/>
        </w:rPr>
        <w:t xml:space="preserve"> </w:t>
      </w:r>
      <w:hyperlink r:id="rId46" w:tooltip="a little (/ə ˈlɪtl/) - Nghĩa: một chút, một ít. (Nhấp Ctrl+Click để nghe phát âm trên Cambridge)" w:history="1">
        <w:r>
          <w:rPr>
            <w:rFonts w:ascii="Segoe UI" w:hAnsi="Segoe UI"/>
            <w:sz w:val="22"/>
            <w:color w:val="1E3A8A"/>
            <w:b w:val="1"/>
            <w:u w:val="single"/>
          </w:rPr>
          <w:t>a little</w:t>
        </w:r>
      </w:hyperlink>
      <w:r>
        <w:rPr>
          <w:rFonts w:ascii="Segoe UI" w:hAnsi="Segoe UI"/>
          <w:color w:val="1F2937"/>
          <w:sz w:val="22"/>
        </w:rPr>
        <w:t xml:space="preserve"> Spanish. Hindi is </w:t>
      </w:r>
      <w:hyperlink r:id="rId47" w:tooltip="hard (/hɑːd/) - Nghĩa: chăm chỉ; khó khăn. (Nhấp Ctrl+Click để nghe phát âm trên Cambridge)" w:history="1">
        <w:r>
          <w:rPr>
            <w:rFonts w:ascii="Segoe UI" w:hAnsi="Segoe UI"/>
            <w:sz w:val="22"/>
            <w:color w:val="1E3A8A"/>
            <w:b w:val="1"/>
            <w:u w:val="single"/>
          </w:rPr>
          <w:t>hard</w:t>
        </w:r>
      </w:hyperlink>
      <w:r>
        <w:rPr>
          <w:rFonts w:ascii="Segoe UI" w:hAnsi="Segoe UI"/>
          <w:color w:val="1F2937"/>
          <w:sz w:val="22"/>
        </w:rPr>
        <w:t xml:space="preserve"> for me, but </w:t>
      </w:r>
      <w:hyperlink r:id="rId10" w:tooltip="I (/aɪ/) - Nghĩa: tôi, mình. (Nhấp Ctrl+Click để nghe phát âm trên Cambridge)" w:history="1">
        <w:r>
          <w:rPr>
            <w:rFonts w:ascii="Segoe UI" w:hAnsi="Segoe UI"/>
            <w:sz w:val="22"/>
            <w:color w:val="1E3A8A"/>
            <w:b w:val="1"/>
            <w:u w:val="single"/>
          </w:rPr>
          <w:t>I</w:t>
        </w:r>
      </w:hyperlink>
      <w:r>
        <w:rPr>
          <w:rFonts w:ascii="Segoe UI" w:hAnsi="Segoe UI"/>
          <w:color w:val="1F2937"/>
          <w:sz w:val="22"/>
        </w:rPr>
        <w:t xml:space="preserve"> want to practice </w:t>
      </w:r>
      <w:hyperlink r:id="rId48" w:tooltip="again (/əˈɡen/) - Nghĩa: lại, một lần nữa. (Nhấp Ctrl+Click để nghe phát âm trên Cambridge)" w:history="1">
        <w:r>
          <w:rPr>
            <w:rFonts w:ascii="Segoe UI" w:hAnsi="Segoe UI"/>
            <w:sz w:val="22"/>
            <w:color w:val="1E3A8A"/>
            <w:b w:val="1"/>
            <w:u w:val="single"/>
          </w:rPr>
          <w:t>again</w:t>
        </w:r>
      </w:hyperlink>
      <w:r>
        <w:rPr>
          <w:rFonts w:ascii="Segoe UI" w:hAnsi="Segoe UI"/>
          <w:color w:val="1F2937"/>
          <w:sz w:val="22"/>
        </w:rPr>
        <w:t>!'</w:t>
      </w:r>
    </w:p>
    <w:tbl>
      <w:tblPr>
        <w:tblW w:type="auto" w:w="0"/>
        <w:jc w:val="center"/>
        <w:tblLook w:firstColumn="1" w:firstRow="1" w:lastColumn="0" w:lastRow="0" w:noHBand="0" w:noVBand="1" w:val="04A0"/>
      </w:tblPr>
      <w:tblGrid>
        <w:gridCol w:w="9360"/>
      </w:tblGrid>
      <w:tr>
        <w:tc>
          <w:tcPr>
            <w:tcW w:type="dxa" w:w="9360"/>
            <w:shd w:fill="F0FDF4"/>
            <w:tcBorders>
              <w:left w:val="single" w:sz="24" w:space="0" w:color="0D9488"/>
              <w:top w:val="none"/>
              <w:right w:val="none"/>
              <w:bottom w:val="none"/>
            </w:tcBorders>
            <w:tcMar>
              <w:top w:w="120" w:type="dxa"/>
              <w:bottom w:w="120" w:type="dxa"/>
              <w:left w:w="180" w:type="dxa"/>
              <w:right w:w="180" w:type="dxa"/>
            </w:tcMar>
          </w:tcPr>
          <w:p>
            <w:pPr>
              <w:spacing w:after="80"/>
            </w:pPr>
            <w:r>
              <w:rPr>
                <w:b/>
                <w:color w:val="0D9488"/>
                <w:sz w:val="20"/>
              </w:rPr>
              <w:t>🔍 GỢI Ý ĐOÁN NGHĨA TRƯỚC KHI TRA (CONTEXT CLUES):</w:t>
            </w:r>
          </w:p>
          <w:p>
            <w:pPr>
              <w:spacing w:after="80" w:line="276" w:lineRule="auto"/>
            </w:pPr>
            <w:r>
              <w:rPr>
                <w:rFonts w:ascii="Segoe UI" w:hAnsi="Segoe UI"/>
                <w:color w:val="1F2937"/>
                <w:sz w:val="19"/>
              </w:rPr>
              <w:t xml:space="preserve">• </w:t>
            </w:r>
            <w:r>
              <w:rPr>
                <w:rFonts w:ascii="Segoe UI" w:hAnsi="Segoe UI"/>
                <w:b/>
                <w:color w:val="1E3A8A"/>
                <w:sz w:val="19"/>
              </w:rPr>
              <w:t>study</w:t>
            </w:r>
            <w:r>
              <w:rPr>
                <w:rFonts w:ascii="Segoe UI" w:hAnsi="Segoe UI"/>
                <w:color w:val="1F2937"/>
                <w:sz w:val="19"/>
              </w:rPr>
              <w:t xml:space="preserve">, </w:t>
            </w:r>
            <w:r>
              <w:rPr>
                <w:rFonts w:ascii="Segoe UI" w:hAnsi="Segoe UI"/>
                <w:b/>
                <w:color w:val="1E3A8A"/>
                <w:sz w:val="19"/>
              </w:rPr>
              <w:t>teacher</w:t>
            </w:r>
            <w:r>
              <w:rPr>
                <w:rFonts w:ascii="Segoe UI" w:hAnsi="Segoe UI"/>
                <w:color w:val="1F2937"/>
                <w:sz w:val="19"/>
              </w:rPr>
              <w:t xml:space="preserve">, </w:t>
            </w:r>
            <w:r>
              <w:rPr>
                <w:rFonts w:ascii="Segoe UI" w:hAnsi="Segoe UI"/>
                <w:b/>
                <w:color w:val="1E3A8A"/>
                <w:sz w:val="19"/>
              </w:rPr>
              <w:t>student</w:t>
            </w:r>
            <w:r>
              <w:rPr>
                <w:rFonts w:ascii="Segoe UI" w:hAnsi="Segoe UI"/>
                <w:color w:val="1F2937"/>
                <w:sz w:val="19"/>
              </w:rPr>
              <w:t xml:space="preserve"> -&gt; Môi trường giáo dục: học tập, giáo viên và học sinh.</w:t>
            </w:r>
          </w:p>
          <w:p>
            <w:pPr>
              <w:spacing w:after="80" w:line="276" w:lineRule="auto"/>
            </w:pPr>
            <w:r>
              <w:rPr>
                <w:rFonts w:ascii="Segoe UI" w:hAnsi="Segoe UI"/>
                <w:color w:val="1F2937"/>
                <w:sz w:val="19"/>
              </w:rPr>
              <w:t xml:space="preserve">• </w:t>
            </w:r>
            <w:r>
              <w:rPr>
                <w:rFonts w:ascii="Segoe UI" w:hAnsi="Segoe UI"/>
                <w:b/>
                <w:color w:val="1E3A8A"/>
                <w:sz w:val="19"/>
              </w:rPr>
              <w:t>speak</w:t>
            </w:r>
            <w:r>
              <w:rPr>
                <w:rFonts w:ascii="Segoe UI" w:hAnsi="Segoe UI"/>
                <w:color w:val="1F2937"/>
                <w:sz w:val="19"/>
              </w:rPr>
              <w:t xml:space="preserve">, </w:t>
            </w:r>
            <w:r>
              <w:rPr>
                <w:rFonts w:ascii="Segoe UI" w:hAnsi="Segoe UI"/>
                <w:b/>
                <w:color w:val="1E3A8A"/>
                <w:sz w:val="19"/>
              </w:rPr>
              <w:t>understand</w:t>
            </w:r>
            <w:r>
              <w:rPr>
                <w:rFonts w:ascii="Segoe UI" w:hAnsi="Segoe UI"/>
                <w:color w:val="1F2937"/>
                <w:sz w:val="19"/>
              </w:rPr>
              <w:t xml:space="preserve">, </w:t>
            </w:r>
            <w:r>
              <w:rPr>
                <w:rFonts w:ascii="Segoe UI" w:hAnsi="Segoe UI"/>
                <w:b/>
                <w:color w:val="1E3A8A"/>
                <w:sz w:val="19"/>
              </w:rPr>
              <w:t>well</w:t>
            </w:r>
            <w:r>
              <w:rPr>
                <w:rFonts w:ascii="Segoe UI" w:hAnsi="Segoe UI"/>
                <w:color w:val="1F2937"/>
                <w:sz w:val="19"/>
              </w:rPr>
              <w:t xml:space="preserve">, </w:t>
            </w:r>
            <w:r>
              <w:rPr>
                <w:rFonts w:ascii="Segoe UI" w:hAnsi="Segoe UI"/>
                <w:b/>
                <w:color w:val="1E3A8A"/>
                <w:sz w:val="19"/>
              </w:rPr>
              <w:t>a little</w:t>
            </w:r>
            <w:r>
              <w:rPr>
                <w:rFonts w:ascii="Segoe UI" w:hAnsi="Segoe UI"/>
                <w:color w:val="1F2937"/>
                <w:sz w:val="19"/>
              </w:rPr>
              <w:t xml:space="preserve"> -&gt; Năng lực ngôn ngữ: nói thành thạo hoặc chỉ hiểu một chút.</w:t>
            </w:r>
          </w:p>
          <w:p>
            <w:pPr>
              <w:spacing w:after="80" w:line="276" w:lineRule="auto"/>
            </w:pPr>
            <w:r>
              <w:rPr>
                <w:rFonts w:ascii="Segoe UI" w:hAnsi="Segoe UI"/>
                <w:color w:val="1F2937"/>
                <w:sz w:val="19"/>
              </w:rPr>
              <w:t xml:space="preserve">• </w:t>
            </w:r>
            <w:r>
              <w:rPr>
                <w:rFonts w:ascii="Segoe UI" w:hAnsi="Segoe UI"/>
                <w:b/>
                <w:color w:val="1E3A8A"/>
                <w:sz w:val="19"/>
              </w:rPr>
              <w:t>English</w:t>
            </w:r>
            <w:r>
              <w:rPr>
                <w:rFonts w:ascii="Segoe UI" w:hAnsi="Segoe UI"/>
                <w:color w:val="1F2937"/>
                <w:sz w:val="19"/>
              </w:rPr>
              <w:t xml:space="preserve">, </w:t>
            </w:r>
            <w:r>
              <w:rPr>
                <w:rFonts w:ascii="Segoe UI" w:hAnsi="Segoe UI"/>
                <w:b/>
                <w:color w:val="1E3A8A"/>
                <w:sz w:val="19"/>
              </w:rPr>
              <w:t>Chinese</w:t>
            </w:r>
            <w:r>
              <w:rPr>
                <w:rFonts w:ascii="Segoe UI" w:hAnsi="Segoe UI"/>
                <w:color w:val="1F2937"/>
                <w:sz w:val="19"/>
              </w:rPr>
              <w:t xml:space="preserve">, </w:t>
            </w:r>
            <w:r>
              <w:rPr>
                <w:rFonts w:ascii="Segoe UI" w:hAnsi="Segoe UI"/>
                <w:b/>
                <w:color w:val="1E3A8A"/>
                <w:sz w:val="19"/>
              </w:rPr>
              <w:t>Spanish</w:t>
            </w:r>
            <w:r>
              <w:rPr>
                <w:rFonts w:ascii="Segoe UI" w:hAnsi="Segoe UI"/>
                <w:color w:val="1F2937"/>
                <w:sz w:val="19"/>
              </w:rPr>
              <w:t xml:space="preserve">, </w:t>
            </w:r>
            <w:r>
              <w:rPr>
                <w:rFonts w:ascii="Segoe UI" w:hAnsi="Segoe UI"/>
                <w:b/>
                <w:color w:val="1E3A8A"/>
                <w:sz w:val="19"/>
              </w:rPr>
              <w:t>Hindi</w:t>
            </w:r>
            <w:r>
              <w:rPr>
                <w:rFonts w:ascii="Segoe UI" w:hAnsi="Segoe UI"/>
                <w:color w:val="1F2937"/>
                <w:sz w:val="19"/>
              </w:rPr>
              <w:t xml:space="preserve"> -&gt; Tên các ngôn ngữ phổ biến trên thế giới.</w:t>
            </w:r>
          </w:p>
        </w:tc>
      </w:tr>
    </w:tbl>
    <w:p>
      <w:pPr>
        <w:spacing w:after="160"/>
      </w:pPr>
    </w:p>
    <w:tbl>
      <w:tblPr>
        <w:tblW w:type="auto" w:w="0"/>
        <w:jc w:val="center"/>
        <w:tblLook w:firstColumn="1" w:firstRow="1" w:lastColumn="0" w:lastRow="0" w:noHBand="0" w:noVBand="1" w:val="04A0"/>
      </w:tblPr>
      <w:tblGrid>
        <w:gridCol w:w="9360"/>
      </w:tblGrid>
      <w:tr>
        <w:tc>
          <w:tcPr>
            <w:tcW w:type="dxa" w:w="9360"/>
            <w:shd w:fill="F8FAFC"/>
            <w:tcBorders>
              <w:left w:val="single" w:sz="24" w:space="0" w:color="94A3B8"/>
              <w:top w:val="none"/>
              <w:right w:val="none"/>
              <w:bottom w:val="none"/>
            </w:tcBorders>
            <w:tcMar>
              <w:top w:w="120" w:type="dxa"/>
              <w:bottom w:w="120" w:type="dxa"/>
              <w:left w:w="180" w:type="dxa"/>
              <w:right w:w="180" w:type="dxa"/>
            </w:tcMar>
          </w:tcPr>
          <w:p>
            <w:pPr>
              <w:spacing w:after="80"/>
            </w:pPr>
            <w:r>
              <w:rPr>
                <w:b/>
                <w:color w:val="475569"/>
                <w:sz w:val="20"/>
              </w:rPr>
              <w:t>📖 BẢN DỊCH THAM KHẢO (CHỈ MỞ SAU KHI ĐÃ ĐỌC XONG TIẾNG ANH):</w:t>
            </w:r>
          </w:p>
          <w:p>
            <w:pPr>
              <w:spacing w:after="80" w:line="276" w:lineRule="auto"/>
            </w:pPr>
            <w:r>
              <w:rPr>
                <w:rFonts w:ascii="Segoe UI" w:hAnsi="Segoe UI"/>
                <w:color w:val="1F2937"/>
                <w:sz w:val="19"/>
              </w:rPr>
              <w:t>Sau đó, tôi đến trường học. Tôi là một học sinh, và tôi học các ngôn ngữ cùng thầy giáo của mình.</w:t>
            </w:r>
          </w:p>
          <w:p>
            <w:pPr>
              <w:spacing w:after="80" w:line="276" w:lineRule="auto"/>
            </w:pPr>
            <w:r>
              <w:rPr>
                <w:rFonts w:ascii="Segoe UI" w:hAnsi="Segoe UI"/>
                <w:color w:val="1F2937"/>
                <w:sz w:val="19"/>
              </w:rPr>
              <w:t>Trong lớp học, tôi gặp một người bạn mới. Bạn ấy đến từ Trung Quốc. Bạn ấy có thể nói tiếng Trung và tiếng Anh rất giỏi.</w:t>
            </w:r>
          </w:p>
          <w:p>
            <w:pPr>
              <w:spacing w:after="80" w:line="276" w:lineRule="auto"/>
            </w:pPr>
            <w:r>
              <w:rPr>
                <w:rFonts w:ascii="Segoe UI" w:hAnsi="Segoe UI"/>
                <w:color w:val="1F2937"/>
                <w:sz w:val="19"/>
              </w:rPr>
              <w:t>Bạn ấy hỏi tôi: 'Bạn có hiểu tiếng Tây Ban Nha hay tiếng Hindi không?' Tôi cười và đáp: 'Tôi chỉ hiểu một chút tiếng Tây Ban Nha thôi. Tiếng Hindi hơi khó với tôi, nhưng tôi muốn luyện tập lại!'</w:t>
            </w:r>
          </w:p>
        </w:tc>
      </w:tr>
    </w:tbl>
    <w:p>
      <w:pPr>
        <w:spacing w:after="280"/>
      </w:pPr>
    </w:p>
    <w:p>
      <w:pPr>
        <w:pStyle w:val="Heading1"/>
        <w:spacing w:before="320" w:after="80"/>
      </w:pPr>
      <w:r>
        <w:rPr>
          <w:rFonts w:ascii="Segoe UI" w:hAnsi="Segoe UI"/>
          <w:b/>
          <w:color w:val="1E3A8A"/>
          <w:sz w:val="30"/>
        </w:rPr>
        <w:t>PHẦN A1.3: A1 LEVEL (BÀI 3): CHATTING ABOUT JOBS AT A CAFE</w:t>
      </w:r>
    </w:p>
    <w:p>
      <w:pPr>
        <w:spacing w:after="240"/>
      </w:pPr>
      <w:r>
        <w:rPr>
          <w:rFonts w:ascii="Segoe UI" w:hAnsi="Segoe UI"/>
          <w:i/>
          <w:color w:val="0D9488"/>
          <w:sz w:val="21"/>
        </w:rPr>
        <w:t>Mức độ: Cơ bản (A1 - Bài 3): Trò chuyện về nghề nghiệp tại quán cà phê</w:t>
      </w:r>
    </w:p>
    <w:p>
      <w:pPr>
        <w:spacing w:after="160" w:line="300" w:lineRule="auto"/>
      </w:pPr>
      <w:r>
        <w:rPr>
          <w:rFonts w:ascii="Segoe UI" w:hAnsi="Segoe UI"/>
          <w:color w:val="1F2937"/>
          <w:sz w:val="22"/>
        </w:rPr>
      </w:r>
      <w:hyperlink r:id="rId34" w:tooltip="In (/ɪn/) - Nghĩa: ở trong, vào (giới từ). (Nhấp Ctrl+Click để nghe phát âm trên Cambridge)" w:history="1">
        <w:r>
          <w:rPr>
            <w:rFonts w:ascii="Segoe UI" w:hAnsi="Segoe UI"/>
            <w:sz w:val="22"/>
            <w:color w:val="1E3A8A"/>
            <w:b w:val="1"/>
            <w:u w:val="single"/>
          </w:rPr>
          <w:t>In</w:t>
        </w:r>
      </w:hyperlink>
      <w:r>
        <w:rPr>
          <w:rFonts w:ascii="Segoe UI" w:hAnsi="Segoe UI"/>
          <w:color w:val="1F2937"/>
          <w:sz w:val="22"/>
        </w:rPr>
        <w:t xml:space="preserve"> the afternoon, the weather changes. </w:t>
      </w:r>
      <w:hyperlink r:id="rId49" w:tooltip="It's rainy (/ɪts ˈreɪni/) - Nghĩa: trời mưa. (Nhấp Ctrl+Click để nghe phát âm trên Cambridge)" w:history="1">
        <w:r>
          <w:rPr>
            <w:rFonts w:ascii="Segoe UI" w:hAnsi="Segoe UI"/>
            <w:sz w:val="22"/>
            <w:color w:val="1E3A8A"/>
            <w:b w:val="1"/>
            <w:u w:val="single"/>
          </w:rPr>
          <w:t>It's rainy</w:t>
        </w:r>
      </w:hyperlink>
      <w:r>
        <w:rPr>
          <w:rFonts w:ascii="Segoe UI" w:hAnsi="Segoe UI"/>
          <w:color w:val="1F2937"/>
          <w:sz w:val="22"/>
        </w:rPr>
        <w:t xml:space="preserve">, so we go to a cafe. My </w:t>
      </w:r>
      <w:hyperlink r:id="rId50" w:tooltip="cousin (/ˈkʌzn/) - Nghĩa: anh chị em họ. (Nhấp Ctrl+Click để nghe phát âm trên Cambridge)" w:history="1">
        <w:r>
          <w:rPr>
            <w:rFonts w:ascii="Segoe UI" w:hAnsi="Segoe UI"/>
            <w:sz w:val="22"/>
            <w:color w:val="1E3A8A"/>
            <w:b w:val="1"/>
            <w:u w:val="single"/>
          </w:rPr>
          <w:t>cousin</w:t>
        </w:r>
      </w:hyperlink>
      <w:r>
        <w:rPr>
          <w:rFonts w:ascii="Segoe UI" w:hAnsi="Segoe UI"/>
          <w:color w:val="1F2937"/>
          <w:sz w:val="22"/>
        </w:rPr>
        <w:t xml:space="preserve"> joins us with her </w:t>
      </w:r>
      <w:hyperlink r:id="rId51" w:tooltip="husband (/ˈhʌzbənd/) - Nghĩa: người chồng. (Nhấp Ctrl+Click để nghe phát âm trên Cambridge)" w:history="1">
        <w:r>
          <w:rPr>
            <w:rFonts w:ascii="Segoe UI" w:hAnsi="Segoe UI"/>
            <w:sz w:val="22"/>
            <w:color w:val="1E3A8A"/>
            <w:b w:val="1"/>
            <w:u w:val="single"/>
          </w:rPr>
          <w:t>husband</w:t>
        </w:r>
      </w:hyperlink>
      <w:r>
        <w:rPr>
          <w:rFonts w:ascii="Segoe UI" w:hAnsi="Segoe UI"/>
          <w:color w:val="1F2937"/>
          <w:sz w:val="22"/>
        </w:rPr>
        <w:t>.</w:t>
      </w:r>
    </w:p>
    <w:p>
      <w:pPr>
        <w:spacing w:after="160" w:line="300" w:lineRule="auto"/>
      </w:pPr>
      <w:r>
        <w:rPr>
          <w:rFonts w:ascii="Segoe UI" w:hAnsi="Segoe UI"/>
          <w:color w:val="1F2937"/>
          <w:sz w:val="22"/>
        </w:rPr>
        <w:t>My friend turns to them and asks, '</w:t>
      </w:r>
      <w:hyperlink r:id="rId52" w:tooltip="What do you do (/wɒt duː juː duː/) - Nghĩa: bạn làm nghề gì?. (Nhấp Ctrl+Click để nghe phát âm trên Cambridge)" w:history="1">
        <w:r>
          <w:rPr>
            <w:rFonts w:ascii="Segoe UI" w:hAnsi="Segoe UI"/>
            <w:sz w:val="22"/>
            <w:color w:val="1E3A8A"/>
            <w:b w:val="1"/>
            <w:u w:val="single"/>
          </w:rPr>
          <w:t>What do you do</w:t>
        </w:r>
      </w:hyperlink>
      <w:r>
        <w:rPr>
          <w:rFonts w:ascii="Segoe UI" w:hAnsi="Segoe UI"/>
          <w:color w:val="1F2937"/>
          <w:sz w:val="22"/>
        </w:rPr>
        <w:t xml:space="preserve">?' That is a good question about each person's </w:t>
      </w:r>
      <w:hyperlink r:id="rId53" w:tooltip="job (/dʒɒb/) - Nghĩa: công việc, nghề nghiệp. (Nhấp Ctrl+Click để nghe phát âm trên Cambridge)" w:history="1">
        <w:r>
          <w:rPr>
            <w:rFonts w:ascii="Segoe UI" w:hAnsi="Segoe UI"/>
            <w:sz w:val="22"/>
            <w:color w:val="1E3A8A"/>
            <w:b w:val="1"/>
            <w:u w:val="single"/>
          </w:rPr>
          <w:t>job</w:t>
        </w:r>
      </w:hyperlink>
      <w:r>
        <w:rPr>
          <w:rFonts w:ascii="Segoe UI" w:hAnsi="Segoe UI"/>
          <w:color w:val="1F2937"/>
          <w:sz w:val="22"/>
        </w:rPr>
        <w:t>.</w:t>
      </w:r>
    </w:p>
    <w:p>
      <w:pPr>
        <w:spacing w:after="160" w:line="300" w:lineRule="auto"/>
      </w:pPr>
      <w:r>
        <w:rPr>
          <w:rFonts w:ascii="Segoe UI" w:hAnsi="Segoe UI"/>
          <w:color w:val="1F2937"/>
          <w:sz w:val="22"/>
        </w:rPr>
        <w:t>My cousin says, '</w:t>
      </w:r>
      <w:hyperlink r:id="rId10" w:tooltip="I (/aɪ/) - Nghĩa: tôi, mình. (Nhấp Ctrl+Click để nghe phát âm trên Cambridge)" w:history="1">
        <w:r>
          <w:rPr>
            <w:rFonts w:ascii="Segoe UI" w:hAnsi="Segoe UI"/>
            <w:sz w:val="22"/>
            <w:color w:val="1E3A8A"/>
            <w:b w:val="1"/>
            <w:u w:val="single"/>
          </w:rPr>
          <w:t>I</w:t>
        </w:r>
      </w:hyperlink>
      <w:r>
        <w:rPr>
          <w:rFonts w:ascii="Segoe UI" w:hAnsi="Segoe UI"/>
          <w:color w:val="1F2937"/>
          <w:sz w:val="22"/>
        </w:rPr>
        <w:t xml:space="preserve"> am a </w:t>
      </w:r>
      <w:hyperlink r:id="rId54" w:tooltip="nurse (/nɜːs/) - Nghĩa: y tá, điều dưỡng. (Nhấp Ctrl+Click để nghe phát âm trên Cambridge)" w:history="1">
        <w:r>
          <w:rPr>
            <w:rFonts w:ascii="Segoe UI" w:hAnsi="Segoe UI"/>
            <w:sz w:val="22"/>
            <w:color w:val="1E3A8A"/>
            <w:b w:val="1"/>
            <w:u w:val="single"/>
          </w:rPr>
          <w:t>nurse</w:t>
        </w:r>
      </w:hyperlink>
      <w:r>
        <w:rPr>
          <w:rFonts w:ascii="Segoe UI" w:hAnsi="Segoe UI"/>
          <w:color w:val="1F2937"/>
          <w:sz w:val="22"/>
        </w:rPr>
        <w:t xml:space="preserve"> at a clinic, and my husband is a </w:t>
      </w:r>
      <w:hyperlink r:id="rId55" w:tooltip="writer (/ˈraɪtə/) - Nghĩa: nhà văn, người viết sách. (Nhấp Ctrl+Click để nghe phát âm trên Cambridge)" w:history="1">
        <w:r>
          <w:rPr>
            <w:rFonts w:ascii="Segoe UI" w:hAnsi="Segoe UI"/>
            <w:sz w:val="22"/>
            <w:color w:val="1E3A8A"/>
            <w:b w:val="1"/>
            <w:u w:val="single"/>
          </w:rPr>
          <w:t>writer</w:t>
        </w:r>
      </w:hyperlink>
      <w:r>
        <w:rPr>
          <w:rFonts w:ascii="Segoe UI" w:hAnsi="Segoe UI"/>
          <w:color w:val="1F2937"/>
          <w:sz w:val="22"/>
        </w:rPr>
        <w:t xml:space="preserve">.' Another friend adds, 'My sister is a </w:t>
      </w:r>
      <w:hyperlink r:id="rId56" w:tooltip="lawyer (/ˈlɔːjə/) - Nghĩa: luật sư. (Nhấp Ctrl+Click để nghe phát âm trên Cambridge)" w:history="1">
        <w:r>
          <w:rPr>
            <w:rFonts w:ascii="Segoe UI" w:hAnsi="Segoe UI"/>
            <w:sz w:val="22"/>
            <w:color w:val="1E3A8A"/>
            <w:b w:val="1"/>
            <w:u w:val="single"/>
          </w:rPr>
          <w:t>lawyer</w:t>
        </w:r>
      </w:hyperlink>
      <w:r>
        <w:rPr>
          <w:rFonts w:ascii="Segoe UI" w:hAnsi="Segoe UI"/>
          <w:color w:val="1F2937"/>
          <w:sz w:val="22"/>
        </w:rPr>
        <w:t xml:space="preserve">, and her brother is a famous </w:t>
      </w:r>
      <w:hyperlink r:id="rId57" w:tooltip="chef (/ʃef/) - Nghĩa: đầu bếp, bếp trưởng. (Nhấp Ctrl+Click để nghe phát âm trên Cambridge)" w:history="1">
        <w:r>
          <w:rPr>
            <w:rFonts w:ascii="Segoe UI" w:hAnsi="Segoe UI"/>
            <w:sz w:val="22"/>
            <w:color w:val="1E3A8A"/>
            <w:b w:val="1"/>
            <w:u w:val="single"/>
          </w:rPr>
          <w:t>chef</w:t>
        </w:r>
      </w:hyperlink>
      <w:r>
        <w:rPr>
          <w:rFonts w:ascii="Segoe UI" w:hAnsi="Segoe UI"/>
          <w:color w:val="1F2937"/>
          <w:sz w:val="22"/>
        </w:rPr>
        <w:t xml:space="preserve"> in town!'</w:t>
      </w:r>
    </w:p>
    <w:tbl>
      <w:tblPr>
        <w:tblW w:type="auto" w:w="0"/>
        <w:jc w:val="center"/>
        <w:tblLook w:firstColumn="1" w:firstRow="1" w:lastColumn="0" w:lastRow="0" w:noHBand="0" w:noVBand="1" w:val="04A0"/>
      </w:tblPr>
      <w:tblGrid>
        <w:gridCol w:w="9360"/>
      </w:tblGrid>
      <w:tr>
        <w:tc>
          <w:tcPr>
            <w:tcW w:type="dxa" w:w="9360"/>
            <w:shd w:fill="F0FDF4"/>
            <w:tcBorders>
              <w:left w:val="single" w:sz="24" w:space="0" w:color="0D9488"/>
              <w:top w:val="none"/>
              <w:right w:val="none"/>
              <w:bottom w:val="none"/>
            </w:tcBorders>
            <w:tcMar>
              <w:top w:w="120" w:type="dxa"/>
              <w:bottom w:w="120" w:type="dxa"/>
              <w:left w:w="180" w:type="dxa"/>
              <w:right w:w="180" w:type="dxa"/>
            </w:tcMar>
          </w:tcPr>
          <w:p>
            <w:pPr>
              <w:spacing w:after="80"/>
            </w:pPr>
            <w:r>
              <w:rPr>
                <w:b/>
                <w:color w:val="0D9488"/>
                <w:sz w:val="20"/>
              </w:rPr>
              <w:t>🔍 GỢI Ý ĐOÁN NGHĨA TRƯỚC KHI TRA (CONTEXT CLUES):</w:t>
            </w:r>
          </w:p>
          <w:p>
            <w:pPr>
              <w:spacing w:after="80" w:line="276" w:lineRule="auto"/>
            </w:pPr>
            <w:r>
              <w:rPr>
                <w:rFonts w:ascii="Segoe UI" w:hAnsi="Segoe UI"/>
                <w:color w:val="1F2937"/>
                <w:sz w:val="19"/>
              </w:rPr>
              <w:t xml:space="preserve">• </w:t>
            </w:r>
            <w:r>
              <w:rPr>
                <w:rFonts w:ascii="Segoe UI" w:hAnsi="Segoe UI"/>
                <w:b/>
                <w:color w:val="1E3A8A"/>
                <w:sz w:val="19"/>
              </w:rPr>
              <w:t>what do you do</w:t>
            </w:r>
            <w:r>
              <w:rPr>
                <w:rFonts w:ascii="Segoe UI" w:hAnsi="Segoe UI"/>
                <w:color w:val="1F2937"/>
                <w:sz w:val="19"/>
              </w:rPr>
              <w:t xml:space="preserve">, </w:t>
            </w:r>
            <w:r>
              <w:rPr>
                <w:rFonts w:ascii="Segoe UI" w:hAnsi="Segoe UI"/>
                <w:b/>
                <w:color w:val="1E3A8A"/>
                <w:sz w:val="19"/>
              </w:rPr>
              <w:t>job</w:t>
            </w:r>
            <w:r>
              <w:rPr>
                <w:rFonts w:ascii="Segoe UI" w:hAnsi="Segoe UI"/>
                <w:color w:val="1F2937"/>
                <w:sz w:val="19"/>
              </w:rPr>
              <w:t xml:space="preserve"> -&gt; Mẫu câu kinh điển hỏi nghề nghiệp: 'Bạn làm nghề gì?'</w:t>
            </w:r>
          </w:p>
          <w:p>
            <w:pPr>
              <w:spacing w:after="80" w:line="276" w:lineRule="auto"/>
            </w:pPr>
            <w:r>
              <w:rPr>
                <w:rFonts w:ascii="Segoe UI" w:hAnsi="Segoe UI"/>
                <w:color w:val="1F2937"/>
                <w:sz w:val="19"/>
              </w:rPr>
              <w:t xml:space="preserve">• </w:t>
            </w:r>
            <w:r>
              <w:rPr>
                <w:rFonts w:ascii="Segoe UI" w:hAnsi="Segoe UI"/>
                <w:b/>
                <w:color w:val="1E3A8A"/>
                <w:sz w:val="19"/>
              </w:rPr>
              <w:t>nurse</w:t>
            </w:r>
            <w:r>
              <w:rPr>
                <w:rFonts w:ascii="Segoe UI" w:hAnsi="Segoe UI"/>
                <w:color w:val="1F2937"/>
                <w:sz w:val="19"/>
              </w:rPr>
              <w:t xml:space="preserve">, </w:t>
            </w:r>
            <w:r>
              <w:rPr>
                <w:rFonts w:ascii="Segoe UI" w:hAnsi="Segoe UI"/>
                <w:b/>
                <w:color w:val="1E3A8A"/>
                <w:sz w:val="19"/>
              </w:rPr>
              <w:t>writer</w:t>
            </w:r>
            <w:r>
              <w:rPr>
                <w:rFonts w:ascii="Segoe UI" w:hAnsi="Segoe UI"/>
                <w:color w:val="1F2937"/>
                <w:sz w:val="19"/>
              </w:rPr>
              <w:t xml:space="preserve">, </w:t>
            </w:r>
            <w:r>
              <w:rPr>
                <w:rFonts w:ascii="Segoe UI" w:hAnsi="Segoe UI"/>
                <w:b/>
                <w:color w:val="1E3A8A"/>
                <w:sz w:val="19"/>
              </w:rPr>
              <w:t>lawyer</w:t>
            </w:r>
            <w:r>
              <w:rPr>
                <w:rFonts w:ascii="Segoe UI" w:hAnsi="Segoe UI"/>
                <w:color w:val="1F2937"/>
                <w:sz w:val="19"/>
              </w:rPr>
              <w:t xml:space="preserve">, </w:t>
            </w:r>
            <w:r>
              <w:rPr>
                <w:rFonts w:ascii="Segoe UI" w:hAnsi="Segoe UI"/>
                <w:b/>
                <w:color w:val="1E3A8A"/>
                <w:sz w:val="19"/>
              </w:rPr>
              <w:t>chef</w:t>
            </w:r>
            <w:r>
              <w:rPr>
                <w:rFonts w:ascii="Segoe UI" w:hAnsi="Segoe UI"/>
                <w:color w:val="1F2937"/>
                <w:sz w:val="19"/>
              </w:rPr>
              <w:t xml:space="preserve"> -&gt; Các nghề nghiệp quen thuộc: y tá, nhà văn, luật sư, đầu bếp.</w:t>
            </w:r>
          </w:p>
          <w:p>
            <w:pPr>
              <w:spacing w:after="80" w:line="276" w:lineRule="auto"/>
            </w:pPr>
            <w:r>
              <w:rPr>
                <w:rFonts w:ascii="Segoe UI" w:hAnsi="Segoe UI"/>
                <w:color w:val="1F2937"/>
                <w:sz w:val="19"/>
              </w:rPr>
              <w:t xml:space="preserve">• </w:t>
            </w:r>
            <w:r>
              <w:rPr>
                <w:rFonts w:ascii="Segoe UI" w:hAnsi="Segoe UI"/>
                <w:b/>
                <w:color w:val="1E3A8A"/>
                <w:sz w:val="19"/>
              </w:rPr>
              <w:t>cousin</w:t>
            </w:r>
            <w:r>
              <w:rPr>
                <w:rFonts w:ascii="Segoe UI" w:hAnsi="Segoe UI"/>
                <w:color w:val="1F2937"/>
                <w:sz w:val="19"/>
              </w:rPr>
              <w:t xml:space="preserve">, </w:t>
            </w:r>
            <w:r>
              <w:rPr>
                <w:rFonts w:ascii="Segoe UI" w:hAnsi="Segoe UI"/>
                <w:b/>
                <w:color w:val="1E3A8A"/>
                <w:sz w:val="19"/>
              </w:rPr>
              <w:t>husband</w:t>
            </w:r>
            <w:r>
              <w:rPr>
                <w:rFonts w:ascii="Segoe UI" w:hAnsi="Segoe UI"/>
                <w:color w:val="1F2937"/>
                <w:sz w:val="19"/>
              </w:rPr>
              <w:t xml:space="preserve"> -&gt; Từ vựng xưng hô gia đình: anh chị em họ và chồng.</w:t>
            </w:r>
          </w:p>
        </w:tc>
      </w:tr>
    </w:tbl>
    <w:p>
      <w:pPr>
        <w:spacing w:after="160"/>
      </w:pPr>
    </w:p>
    <w:tbl>
      <w:tblPr>
        <w:tblW w:type="auto" w:w="0"/>
        <w:jc w:val="center"/>
        <w:tblLook w:firstColumn="1" w:firstRow="1" w:lastColumn="0" w:lastRow="0" w:noHBand="0" w:noVBand="1" w:val="04A0"/>
      </w:tblPr>
      <w:tblGrid>
        <w:gridCol w:w="9360"/>
      </w:tblGrid>
      <w:tr>
        <w:tc>
          <w:tcPr>
            <w:tcW w:type="dxa" w:w="9360"/>
            <w:shd w:fill="F8FAFC"/>
            <w:tcBorders>
              <w:left w:val="single" w:sz="24" w:space="0" w:color="94A3B8"/>
              <w:top w:val="none"/>
              <w:right w:val="none"/>
              <w:bottom w:val="none"/>
            </w:tcBorders>
            <w:tcMar>
              <w:top w:w="120" w:type="dxa"/>
              <w:bottom w:w="120" w:type="dxa"/>
              <w:left w:w="180" w:type="dxa"/>
              <w:right w:w="180" w:type="dxa"/>
            </w:tcMar>
          </w:tcPr>
          <w:p>
            <w:pPr>
              <w:spacing w:after="80"/>
            </w:pPr>
            <w:r>
              <w:rPr>
                <w:b/>
                <w:color w:val="475569"/>
                <w:sz w:val="20"/>
              </w:rPr>
              <w:t>📖 BẢN DỊCH THAM KHẢO (CHỈ MỞ SAU KHI ĐÃ ĐỌC XONG TIẾNG ANH):</w:t>
            </w:r>
          </w:p>
          <w:p>
            <w:pPr>
              <w:spacing w:after="80" w:line="276" w:lineRule="auto"/>
            </w:pPr>
            <w:r>
              <w:rPr>
                <w:rFonts w:ascii="Segoe UI" w:hAnsi="Segoe UI"/>
                <w:color w:val="1F2937"/>
                <w:sz w:val="19"/>
              </w:rPr>
              <w:t>Vào buổi chiều, thời tiết thay đổi. Trời đổ mưa, vì vậy chúng tôi vào một quán cà phê. Chị họ của tôi đi cùng chồng của chị ấy.</w:t>
            </w:r>
          </w:p>
          <w:p>
            <w:pPr>
              <w:spacing w:after="80" w:line="276" w:lineRule="auto"/>
            </w:pPr>
            <w:r>
              <w:rPr>
                <w:rFonts w:ascii="Segoe UI" w:hAnsi="Segoe UI"/>
                <w:color w:val="1F2937"/>
                <w:sz w:val="19"/>
              </w:rPr>
              <w:t>Bạn tôi quay sang họ và hỏi: 'Anh chị làm nghề gì ạ?' Đó là một câu hỏi hay về nghề nghiệp của mỗi người.</w:t>
            </w:r>
          </w:p>
          <w:p>
            <w:pPr>
              <w:spacing w:after="80" w:line="276" w:lineRule="auto"/>
            </w:pPr>
            <w:r>
              <w:rPr>
                <w:rFonts w:ascii="Segoe UI" w:hAnsi="Segoe UI"/>
                <w:color w:val="1F2937"/>
                <w:sz w:val="19"/>
              </w:rPr>
              <w:t>Chị họ tôi nói: 'Tôi là y tá tại một phòng khám, còn chồng tôi là nhà văn.' Một người bạn khác tiếp lời: 'Chị gái mình là luật sư, còn anh trai là đầu bếp nổi tiếng trong thị trấn!'</w:t>
            </w:r>
          </w:p>
        </w:tc>
      </w:tr>
    </w:tbl>
    <w:p>
      <w:pPr>
        <w:spacing w:after="280"/>
      </w:pPr>
    </w:p>
    <w:p>
      <w:pPr>
        <w:pStyle w:val="Heading1"/>
        <w:spacing w:before="320" w:after="80"/>
      </w:pPr>
      <w:r>
        <w:rPr>
          <w:rFonts w:ascii="Segoe UI" w:hAnsi="Segoe UI"/>
          <w:b/>
          <w:color w:val="1E3A8A"/>
          <w:sz w:val="30"/>
        </w:rPr>
        <w:t>PHẦN A2: A2 LEVEL: DIFFERENT CLIMATES AND DIVERSE CAREERS</w:t>
      </w:r>
    </w:p>
    <w:p>
      <w:pPr>
        <w:spacing w:after="240"/>
      </w:pPr>
      <w:r>
        <w:rPr>
          <w:rFonts w:ascii="Segoe UI" w:hAnsi="Segoe UI"/>
          <w:i/>
          <w:color w:val="0D9488"/>
          <w:sz w:val="21"/>
        </w:rPr>
        <w:t>Mức độ: Sơ cấp (A2): Khí hậu muôn nơi và sự đa dạng nghề nghiệp</w:t>
      </w:r>
    </w:p>
    <w:p>
      <w:pPr>
        <w:spacing w:after="80"/>
        <w:jc w:val="center"/>
      </w:pPr>
      <w:r>
        <w:drawing>
          <wp:inline xmlns:a="http://schemas.openxmlformats.org/drawingml/2006/main" xmlns:pic="http://schemas.openxmlformats.org/drawingml/2006/picture">
            <wp:extent cx="1362659" cy="2560320"/>
            <wp:docPr id="2" name="Picture 2"/>
            <wp:cNvGraphicFramePr>
              <a:graphicFrameLocks noChangeAspect="1"/>
            </wp:cNvGraphicFramePr>
            <a:graphic>
              <a:graphicData uri="http://schemas.openxmlformats.org/drawingml/2006/picture">
                <pic:pic>
                  <pic:nvPicPr>
                    <pic:cNvPr id="0" name="city_street_rain_people_umbrel.jpg"/>
                    <pic:cNvPicPr/>
                  </pic:nvPicPr>
                  <pic:blipFill>
                    <a:blip r:embed="rId58"/>
                    <a:stretch>
                      <a:fillRect/>
                    </a:stretch>
                  </pic:blipFill>
                  <pic:spPr>
                    <a:xfrm>
                      <a:off x="0" y="0"/>
                      <a:ext cx="1362659" cy="2560320"/>
                    </a:xfrm>
                    <a:prstGeom prst="rect"/>
                  </pic:spPr>
                </pic:pic>
              </a:graphicData>
            </a:graphic>
          </wp:inline>
        </w:drawing>
      </w:r>
    </w:p>
    <w:p>
      <w:pPr>
        <w:spacing w:after="240"/>
        <w:jc w:val="center"/>
      </w:pPr>
      <w:r>
        <w:rPr>
          <w:rFonts w:ascii="Segoe UI" w:hAnsi="Segoe UI"/>
          <w:i/>
          <w:color w:val="6B7280"/>
          <w:sz w:val="18"/>
        </w:rPr>
        <w:t>📷 Nhịp sống đô thị năng động trong những ngày thời tiết giao mùa</w:t>
      </w:r>
    </w:p>
    <w:p>
      <w:pPr>
        <w:spacing w:after="160" w:line="300" w:lineRule="auto"/>
      </w:pPr>
      <w:r>
        <w:rPr>
          <w:rFonts w:ascii="Segoe UI" w:hAnsi="Segoe UI"/>
          <w:color w:val="1F2937"/>
          <w:sz w:val="22"/>
        </w:rPr>
        <w:t xml:space="preserve">People around the world live in different weather conditions. While </w:t>
      </w:r>
      <w:hyperlink r:id="rId59" w:tooltip="it's sunny (/ɪts ˈsʌni/) - Nghĩa: trời nắng đẹp. (Nhấp Ctrl+Click để nghe phát âm trên Cambridge)" w:history="1">
        <w:r>
          <w:rPr>
            <w:rFonts w:ascii="Segoe UI" w:hAnsi="Segoe UI"/>
            <w:sz w:val="22"/>
            <w:color w:val="1E3A8A"/>
            <w:b w:val="1"/>
            <w:u w:val="single"/>
          </w:rPr>
          <w:t>it's sunny</w:t>
        </w:r>
      </w:hyperlink>
      <w:r>
        <w:rPr>
          <w:rFonts w:ascii="Segoe UI" w:hAnsi="Segoe UI"/>
          <w:color w:val="1F2937"/>
          <w:sz w:val="22"/>
        </w:rPr>
        <w:t xml:space="preserve"> and </w:t>
      </w:r>
      <w:hyperlink r:id="rId60" w:tooltip="it's hot (/ɪts hɒt/) - Nghĩa: trời nóng bức. (Nhấp Ctrl+Click để nghe phát âm trên Cambridge)" w:history="1">
        <w:r>
          <w:rPr>
            <w:rFonts w:ascii="Segoe UI" w:hAnsi="Segoe UI"/>
            <w:sz w:val="22"/>
            <w:color w:val="1E3A8A"/>
            <w:b w:val="1"/>
            <w:u w:val="single"/>
          </w:rPr>
          <w:t>it's hot</w:t>
        </w:r>
      </w:hyperlink>
      <w:r>
        <w:rPr>
          <w:rFonts w:ascii="Segoe UI" w:hAnsi="Segoe UI"/>
          <w:color w:val="1F2937"/>
          <w:sz w:val="22"/>
        </w:rPr>
        <w:t xml:space="preserve"> in southern countries, </w:t>
      </w:r>
      <w:hyperlink r:id="rId12" w:tooltip="it's cold (/ɪts kəʊld/) - Nghĩa: trời lạnh giá. (Nhấp Ctrl+Click để nghe phát âm trên Cambridge)" w:history="1">
        <w:r>
          <w:rPr>
            <w:rFonts w:ascii="Segoe UI" w:hAnsi="Segoe UI"/>
            <w:sz w:val="22"/>
            <w:color w:val="1E3A8A"/>
            <w:b w:val="1"/>
            <w:u w:val="single"/>
          </w:rPr>
          <w:t>it's cold</w:t>
        </w:r>
      </w:hyperlink>
      <w:r>
        <w:rPr>
          <w:rFonts w:ascii="Segoe UI" w:hAnsi="Segoe UI"/>
          <w:color w:val="1F2937"/>
          <w:sz w:val="22"/>
        </w:rPr>
        <w:t xml:space="preserve"> and </w:t>
      </w:r>
      <w:hyperlink r:id="rId18" w:tooltip="foggy (/ˈfɒɡi/) - Nghĩa: có sương mù, sương mờ. (Nhấp Ctrl+Click để nghe phát âm trên Cambridge)" w:history="1">
        <w:r>
          <w:rPr>
            <w:rFonts w:ascii="Segoe UI" w:hAnsi="Segoe UI"/>
            <w:sz w:val="22"/>
            <w:color w:val="1E3A8A"/>
            <w:b w:val="1"/>
            <w:u w:val="single"/>
          </w:rPr>
          <w:t>foggy</w:t>
        </w:r>
      </w:hyperlink>
      <w:r>
        <w:rPr>
          <w:rFonts w:ascii="Segoe UI" w:hAnsi="Segoe UI"/>
          <w:color w:val="1F2937"/>
          <w:sz w:val="22"/>
        </w:rPr>
        <w:t xml:space="preserve"> in northern cities </w:t>
      </w:r>
      <w:hyperlink r:id="rId9" w:tooltip="today (/təˈdeɪ/) - Nghĩa: hôm nay. (Nhấp Ctrl+Click để nghe phát âm trên Cambridge)" w:history="1">
        <w:r>
          <w:rPr>
            <w:rFonts w:ascii="Segoe UI" w:hAnsi="Segoe UI"/>
            <w:sz w:val="22"/>
            <w:color w:val="1E3A8A"/>
            <w:b w:val="1"/>
            <w:u w:val="single"/>
          </w:rPr>
          <w:t>today</w:t>
        </w:r>
      </w:hyperlink>
      <w:r>
        <w:rPr>
          <w:rFonts w:ascii="Segoe UI" w:hAnsi="Segoe UI"/>
          <w:color w:val="1F2937"/>
          <w:sz w:val="22"/>
        </w:rPr>
        <w:t>.</w:t>
      </w:r>
    </w:p>
    <w:p>
      <w:pPr>
        <w:spacing w:after="160" w:line="300" w:lineRule="auto"/>
      </w:pPr>
      <w:r>
        <w:rPr>
          <w:rFonts w:ascii="Segoe UI" w:hAnsi="Segoe UI"/>
          <w:color w:val="1F2937"/>
          <w:sz w:val="22"/>
        </w:rPr>
        <w:t xml:space="preserve">When the weather is </w:t>
      </w:r>
      <w:hyperlink r:id="rId13" w:tooltip="windy (/ˈwɪndi/) - Nghĩa: có nhiều gió, lộng gió. (Nhấp Ctrl+Click để nghe phát âm trên Cambridge)" w:history="1">
        <w:r>
          <w:rPr>
            <w:rFonts w:ascii="Segoe UI" w:hAnsi="Segoe UI"/>
            <w:sz w:val="22"/>
            <w:color w:val="1E3A8A"/>
            <w:b w:val="1"/>
            <w:u w:val="single"/>
          </w:rPr>
          <w:t>windy</w:t>
        </w:r>
      </w:hyperlink>
      <w:r>
        <w:rPr>
          <w:rFonts w:ascii="Segoe UI" w:hAnsi="Segoe UI"/>
          <w:color w:val="1F2937"/>
          <w:sz w:val="22"/>
        </w:rPr>
        <w:t xml:space="preserve"> and wet, many people prefer to stay </w:t>
      </w:r>
      <w:hyperlink r:id="rId11" w:tooltip="at home (/æt həʊm/) - Nghĩa: ở nhà. (Nhấp Ctrl+Click để nghe phát âm trên Cambridge)" w:history="1">
        <w:r>
          <w:rPr>
            <w:rFonts w:ascii="Segoe UI" w:hAnsi="Segoe UI"/>
            <w:sz w:val="22"/>
            <w:color w:val="1E3A8A"/>
            <w:b w:val="1"/>
            <w:u w:val="single"/>
          </w:rPr>
          <w:t>at home</w:t>
        </w:r>
      </w:hyperlink>
      <w:r>
        <w:rPr>
          <w:rFonts w:ascii="Segoe UI" w:hAnsi="Segoe UI"/>
          <w:color w:val="1F2937"/>
          <w:sz w:val="22"/>
        </w:rPr>
        <w:t xml:space="preserve"> with their </w:t>
      </w:r>
      <w:hyperlink r:id="rId15" w:tooltip="roommate (/ˈruːmmeɪt/) - Nghĩa: bạn cùng phòng. (Nhấp Ctrl+Click để nghe phát âm trên Cambridge)" w:history="1">
        <w:r>
          <w:rPr>
            <w:rFonts w:ascii="Segoe UI" w:hAnsi="Segoe UI"/>
            <w:sz w:val="22"/>
            <w:color w:val="1E3A8A"/>
            <w:b w:val="1"/>
            <w:u w:val="single"/>
          </w:rPr>
          <w:t>roommate</w:t>
        </w:r>
      </w:hyperlink>
      <w:r>
        <w:rPr>
          <w:rFonts w:ascii="Segoe UI" w:hAnsi="Segoe UI"/>
          <w:color w:val="1F2937"/>
          <w:sz w:val="22"/>
        </w:rPr>
        <w:t xml:space="preserve"> or family, wearing a comfortable </w:t>
      </w:r>
      <w:hyperlink r:id="rId23" w:tooltip="sweater (/ˈswetə/) - Nghĩa: áo len. (Nhấp Ctrl+Click để nghe phát âm trên Cambridge)" w:history="1">
        <w:r>
          <w:rPr>
            <w:rFonts w:ascii="Segoe UI" w:hAnsi="Segoe UI"/>
            <w:sz w:val="22"/>
            <w:color w:val="1E3A8A"/>
            <w:b w:val="1"/>
            <w:u w:val="single"/>
          </w:rPr>
          <w:t>sweater</w:t>
        </w:r>
      </w:hyperlink>
      <w:r>
        <w:rPr>
          <w:rFonts w:ascii="Segoe UI" w:hAnsi="Segoe UI"/>
          <w:color w:val="1F2937"/>
          <w:sz w:val="22"/>
        </w:rPr>
        <w:t xml:space="preserve"> and </w:t>
      </w:r>
      <w:hyperlink r:id="rId25" w:tooltip="hat (/hæt/) - Nghĩa: chiếc mũ, nón. (Nhấp Ctrl+Click để nghe phát âm trên Cambridge)" w:history="1">
        <w:r>
          <w:rPr>
            <w:rFonts w:ascii="Segoe UI" w:hAnsi="Segoe UI"/>
            <w:sz w:val="22"/>
            <w:color w:val="1E3A8A"/>
            <w:b w:val="1"/>
            <w:u w:val="single"/>
          </w:rPr>
          <w:t>hat</w:t>
        </w:r>
      </w:hyperlink>
      <w:r>
        <w:rPr>
          <w:rFonts w:ascii="Segoe UI" w:hAnsi="Segoe UI"/>
          <w:color w:val="1F2937"/>
          <w:sz w:val="22"/>
        </w:rPr>
        <w:t>.</w:t>
      </w:r>
    </w:p>
    <w:p>
      <w:pPr>
        <w:spacing w:after="160" w:line="300" w:lineRule="auto"/>
      </w:pPr>
      <w:r>
        <w:rPr>
          <w:rFonts w:ascii="Segoe UI" w:hAnsi="Segoe UI"/>
          <w:color w:val="1F2937"/>
          <w:sz w:val="22"/>
        </w:rPr>
        <w:t xml:space="preserve">However, workers must travel to their </w:t>
      </w:r>
      <w:hyperlink r:id="rId53" w:tooltip="job (/dʒɒb/) - Nghĩa: công việc, nghề nghiệp. (Nhấp Ctrl+Click để nghe phát âm trên Cambridge)" w:history="1">
        <w:r>
          <w:rPr>
            <w:rFonts w:ascii="Segoe UI" w:hAnsi="Segoe UI"/>
            <w:sz w:val="22"/>
            <w:color w:val="1E3A8A"/>
            <w:b w:val="1"/>
            <w:u w:val="single"/>
          </w:rPr>
          <w:t>job</w:t>
        </w:r>
      </w:hyperlink>
      <w:r>
        <w:rPr>
          <w:rFonts w:ascii="Segoe UI" w:hAnsi="Segoe UI"/>
          <w:color w:val="1F2937"/>
          <w:sz w:val="22"/>
        </w:rPr>
        <w:t xml:space="preserve">. A hospital </w:t>
      </w:r>
      <w:hyperlink r:id="rId54" w:tooltip="nurse (/nɜːs/) - Nghĩa: y tá, điều dưỡng. (Nhấp Ctrl+Click để nghe phát âm trên Cambridge)" w:history="1">
        <w:r>
          <w:rPr>
            <w:rFonts w:ascii="Segoe UI" w:hAnsi="Segoe UI"/>
            <w:sz w:val="22"/>
            <w:color w:val="1E3A8A"/>
            <w:b w:val="1"/>
            <w:u w:val="single"/>
          </w:rPr>
          <w:t>nurse</w:t>
        </w:r>
      </w:hyperlink>
      <w:r>
        <w:rPr>
          <w:rFonts w:ascii="Segoe UI" w:hAnsi="Segoe UI"/>
          <w:color w:val="1F2937"/>
          <w:sz w:val="22"/>
        </w:rPr>
        <w:t xml:space="preserve"> cares for patients, a talented </w:t>
      </w:r>
      <w:hyperlink r:id="rId57" w:tooltip="chef (/ʃef/) - Nghĩa: đầu bếp, bếp trưởng. (Nhấp Ctrl+Click để nghe phát âm trên Cambridge)" w:history="1">
        <w:r>
          <w:rPr>
            <w:rFonts w:ascii="Segoe UI" w:hAnsi="Segoe UI"/>
            <w:sz w:val="22"/>
            <w:color w:val="1E3A8A"/>
            <w:b w:val="1"/>
            <w:u w:val="single"/>
          </w:rPr>
          <w:t>chef</w:t>
        </w:r>
      </w:hyperlink>
      <w:r>
        <w:rPr>
          <w:rFonts w:ascii="Segoe UI" w:hAnsi="Segoe UI"/>
          <w:color w:val="1F2937"/>
          <w:sz w:val="22"/>
        </w:rPr>
        <w:t xml:space="preserve"> prepares warm soup, while a </w:t>
      </w:r>
      <w:hyperlink r:id="rId56" w:tooltip="lawyer (/ˈlɔːjə/) - Nghĩa: luật sư. (Nhấp Ctrl+Click để nghe phát âm trên Cambridge)" w:history="1">
        <w:r>
          <w:rPr>
            <w:rFonts w:ascii="Segoe UI" w:hAnsi="Segoe UI"/>
            <w:sz w:val="22"/>
            <w:color w:val="1E3A8A"/>
            <w:b w:val="1"/>
            <w:u w:val="single"/>
          </w:rPr>
          <w:t>lawyer</w:t>
        </w:r>
      </w:hyperlink>
      <w:r>
        <w:rPr>
          <w:rFonts w:ascii="Segoe UI" w:hAnsi="Segoe UI"/>
          <w:color w:val="1F2937"/>
          <w:sz w:val="22"/>
        </w:rPr>
        <w:t xml:space="preserve"> and a </w:t>
      </w:r>
      <w:hyperlink r:id="rId55" w:tooltip="writer (/ˈraɪtə/) - Nghĩa: nhà văn, người viết sách. (Nhấp Ctrl+Click để nghe phát âm trên Cambridge)" w:history="1">
        <w:r>
          <w:rPr>
            <w:rFonts w:ascii="Segoe UI" w:hAnsi="Segoe UI"/>
            <w:sz w:val="22"/>
            <w:color w:val="1E3A8A"/>
            <w:b w:val="1"/>
            <w:u w:val="single"/>
          </w:rPr>
          <w:t>writer</w:t>
        </w:r>
      </w:hyperlink>
      <w:r>
        <w:rPr>
          <w:rFonts w:ascii="Segoe UI" w:hAnsi="Segoe UI"/>
          <w:color w:val="1F2937"/>
          <w:sz w:val="22"/>
        </w:rPr>
        <w:t xml:space="preserve"> </w:t>
      </w:r>
      <w:hyperlink r:id="rId32" w:tooltip="study (/ˈstʌdi/) - Nghĩa: học tập, nghiên cứu. (Nhấp Ctrl+Click để nghe phát âm trên Cambridge)" w:history="1">
        <w:r>
          <w:rPr>
            <w:rFonts w:ascii="Segoe UI" w:hAnsi="Segoe UI"/>
            <w:sz w:val="22"/>
            <w:color w:val="1E3A8A"/>
            <w:b w:val="1"/>
            <w:u w:val="single"/>
          </w:rPr>
          <w:t>study</w:t>
        </w:r>
      </w:hyperlink>
      <w:r>
        <w:rPr>
          <w:rFonts w:ascii="Segoe UI" w:hAnsi="Segoe UI"/>
          <w:color w:val="1F2937"/>
          <w:sz w:val="22"/>
        </w:rPr>
        <w:t xml:space="preserve"> documents carefully. Being able to </w:t>
      </w:r>
      <w:hyperlink r:id="rId37" w:tooltip="speak (/spiːk/) - Nghĩa: nói, giao tiếp. (Nhấp Ctrl+Click để nghe phát âm trên Cambridge)" w:history="1">
        <w:r>
          <w:rPr>
            <w:rFonts w:ascii="Segoe UI" w:hAnsi="Segoe UI"/>
            <w:sz w:val="22"/>
            <w:color w:val="1E3A8A"/>
            <w:b w:val="1"/>
            <w:u w:val="single"/>
          </w:rPr>
          <w:t>speak</w:t>
        </w:r>
      </w:hyperlink>
      <w:r>
        <w:rPr>
          <w:rFonts w:ascii="Segoe UI" w:hAnsi="Segoe UI"/>
          <w:color w:val="1F2937"/>
          <w:sz w:val="22"/>
        </w:rPr>
        <w:t xml:space="preserve"> </w:t>
      </w:r>
      <w:hyperlink r:id="rId39" w:tooltip="English (/ˈɪŋɡlɪʃ/) - Nghĩa: tiếng Anh. (Nhấp Ctrl+Click để nghe phát âm trên Cambridge)" w:history="1">
        <w:r>
          <w:rPr>
            <w:rFonts w:ascii="Segoe UI" w:hAnsi="Segoe UI"/>
            <w:sz w:val="22"/>
            <w:color w:val="1E3A8A"/>
            <w:b w:val="1"/>
            <w:u w:val="single"/>
          </w:rPr>
          <w:t>English</w:t>
        </w:r>
      </w:hyperlink>
      <w:r>
        <w:rPr>
          <w:rFonts w:ascii="Segoe UI" w:hAnsi="Segoe UI"/>
          <w:color w:val="1F2937"/>
          <w:sz w:val="22"/>
        </w:rPr>
        <w:t xml:space="preserve"> and another language like </w:t>
      </w:r>
      <w:hyperlink r:id="rId43" w:tooltip="Spanish (/ˈspænɪʃ/) - Nghĩa: tiếng Tây Ban Nha. (Nhấp Ctrl+Click để nghe phát âm trên Cambridge)" w:history="1">
        <w:r>
          <w:rPr>
            <w:rFonts w:ascii="Segoe UI" w:hAnsi="Segoe UI"/>
            <w:sz w:val="22"/>
            <w:color w:val="1E3A8A"/>
            <w:b w:val="1"/>
            <w:u w:val="single"/>
          </w:rPr>
          <w:t>Spanish</w:t>
        </w:r>
      </w:hyperlink>
      <w:r>
        <w:rPr>
          <w:rFonts w:ascii="Segoe UI" w:hAnsi="Segoe UI"/>
          <w:color w:val="1F2937"/>
          <w:sz w:val="22"/>
        </w:rPr>
        <w:t xml:space="preserve"> or </w:t>
      </w:r>
      <w:hyperlink r:id="rId38" w:tooltip="Chinese (/ˌtʃaɪˈniːz/) - Nghĩa: tiếng Trung Quốc, người Trung Quốc. (Nhấp Ctrl+Click để nghe phát âm trên Cambridge)" w:history="1">
        <w:r>
          <w:rPr>
            <w:rFonts w:ascii="Segoe UI" w:hAnsi="Segoe UI"/>
            <w:sz w:val="22"/>
            <w:color w:val="1E3A8A"/>
            <w:b w:val="1"/>
            <w:u w:val="single"/>
          </w:rPr>
          <w:t>Chinese</w:t>
        </w:r>
      </w:hyperlink>
      <w:r>
        <w:rPr>
          <w:rFonts w:ascii="Segoe UI" w:hAnsi="Segoe UI"/>
          <w:color w:val="1F2937"/>
          <w:sz w:val="22"/>
        </w:rPr>
        <w:t xml:space="preserve"> helps everyone collaborate smoothly.</w:t>
      </w:r>
    </w:p>
    <w:tbl>
      <w:tblPr>
        <w:tblW w:type="auto" w:w="0"/>
        <w:jc w:val="center"/>
        <w:tblLook w:firstColumn="1" w:firstRow="1" w:lastColumn="0" w:lastRow="0" w:noHBand="0" w:noVBand="1" w:val="04A0"/>
      </w:tblPr>
      <w:tblGrid>
        <w:gridCol w:w="9360"/>
      </w:tblGrid>
      <w:tr>
        <w:tc>
          <w:tcPr>
            <w:tcW w:type="dxa" w:w="9360"/>
            <w:shd w:fill="F0FDF4"/>
            <w:tcBorders>
              <w:left w:val="single" w:sz="24" w:space="0" w:color="0D9488"/>
              <w:top w:val="none"/>
              <w:right w:val="none"/>
              <w:bottom w:val="none"/>
            </w:tcBorders>
            <w:tcMar>
              <w:top w:w="120" w:type="dxa"/>
              <w:bottom w:w="120" w:type="dxa"/>
              <w:left w:w="180" w:type="dxa"/>
              <w:right w:w="180" w:type="dxa"/>
            </w:tcMar>
          </w:tcPr>
          <w:p>
            <w:pPr>
              <w:spacing w:after="80"/>
            </w:pPr>
            <w:r>
              <w:rPr>
                <w:b/>
                <w:color w:val="0D9488"/>
                <w:sz w:val="20"/>
              </w:rPr>
              <w:t>🔍 GỢI Ý ĐOÁN NGHĨA TRƯỚC KHI TRA (CONTEXT CLUES):</w:t>
            </w:r>
          </w:p>
          <w:p>
            <w:pPr>
              <w:spacing w:after="80" w:line="276" w:lineRule="auto"/>
            </w:pPr>
            <w:r>
              <w:rPr>
                <w:rFonts w:ascii="Segoe UI" w:hAnsi="Segoe UI"/>
                <w:color w:val="1F2937"/>
                <w:sz w:val="19"/>
              </w:rPr>
              <w:t xml:space="preserve">• Sự đối lập khí hậu: </w:t>
            </w:r>
            <w:r>
              <w:rPr>
                <w:rFonts w:ascii="Segoe UI" w:hAnsi="Segoe UI"/>
                <w:b/>
                <w:color w:val="1E3A8A"/>
                <w:sz w:val="19"/>
              </w:rPr>
              <w:t>it's sunny</w:t>
            </w:r>
            <w:r>
              <w:rPr>
                <w:rFonts w:ascii="Segoe UI" w:hAnsi="Segoe UI"/>
                <w:color w:val="1F2937"/>
                <w:sz w:val="19"/>
              </w:rPr>
              <w:t xml:space="preserve"> / </w:t>
            </w:r>
            <w:r>
              <w:rPr>
                <w:rFonts w:ascii="Segoe UI" w:hAnsi="Segoe UI"/>
                <w:b/>
                <w:color w:val="1E3A8A"/>
                <w:sz w:val="19"/>
              </w:rPr>
              <w:t>it's hot</w:t>
            </w:r>
            <w:r>
              <w:rPr>
                <w:rFonts w:ascii="Segoe UI" w:hAnsi="Segoe UI"/>
                <w:color w:val="1F2937"/>
                <w:sz w:val="19"/>
              </w:rPr>
              <w:t xml:space="preserve"> đối lập với </w:t>
            </w:r>
            <w:r>
              <w:rPr>
                <w:rFonts w:ascii="Segoe UI" w:hAnsi="Segoe UI"/>
                <w:b/>
                <w:color w:val="1E3A8A"/>
                <w:sz w:val="19"/>
              </w:rPr>
              <w:t>it's cold</w:t>
            </w:r>
            <w:r>
              <w:rPr>
                <w:rFonts w:ascii="Segoe UI" w:hAnsi="Segoe UI"/>
                <w:color w:val="1F2937"/>
                <w:sz w:val="19"/>
              </w:rPr>
              <w:t xml:space="preserve"> / </w:t>
            </w:r>
            <w:r>
              <w:rPr>
                <w:rFonts w:ascii="Segoe UI" w:hAnsi="Segoe UI"/>
                <w:b/>
                <w:color w:val="1E3A8A"/>
                <w:sz w:val="19"/>
              </w:rPr>
              <w:t>foggy</w:t>
            </w:r>
            <w:r>
              <w:rPr>
                <w:rFonts w:ascii="Segoe UI" w:hAnsi="Segoe UI"/>
                <w:color w:val="1F2937"/>
                <w:sz w:val="19"/>
              </w:rPr>
              <w:t>.</w:t>
            </w:r>
          </w:p>
          <w:p>
            <w:pPr>
              <w:spacing w:after="80" w:line="276" w:lineRule="auto"/>
            </w:pPr>
            <w:r>
              <w:rPr>
                <w:rFonts w:ascii="Segoe UI" w:hAnsi="Segoe UI"/>
                <w:color w:val="1F2937"/>
                <w:sz w:val="19"/>
              </w:rPr>
              <w:t>• Mở rộng cấu trúc ghép A2: While..., many people prefer to stay at home wearing a comfortable sweater.</w:t>
            </w:r>
          </w:p>
          <w:p>
            <w:pPr>
              <w:spacing w:after="80" w:line="276" w:lineRule="auto"/>
            </w:pPr>
            <w:r>
              <w:rPr>
                <w:rFonts w:ascii="Segoe UI" w:hAnsi="Segoe UI"/>
                <w:color w:val="1F2937"/>
                <w:sz w:val="19"/>
              </w:rPr>
              <w:t>• Sự liên kết giữa thời tiết, trang phục và trách nhiệm công việc của các ngành nghề.</w:t>
            </w:r>
          </w:p>
        </w:tc>
      </w:tr>
    </w:tbl>
    <w:p>
      <w:pPr>
        <w:spacing w:after="160"/>
      </w:pPr>
    </w:p>
    <w:tbl>
      <w:tblPr>
        <w:tblW w:type="auto" w:w="0"/>
        <w:jc w:val="center"/>
        <w:tblLook w:firstColumn="1" w:firstRow="1" w:lastColumn="0" w:lastRow="0" w:noHBand="0" w:noVBand="1" w:val="04A0"/>
      </w:tblPr>
      <w:tblGrid>
        <w:gridCol w:w="9360"/>
      </w:tblGrid>
      <w:tr>
        <w:tc>
          <w:tcPr>
            <w:tcW w:type="dxa" w:w="9360"/>
            <w:shd w:fill="F8FAFC"/>
            <w:tcBorders>
              <w:left w:val="single" w:sz="24" w:space="0" w:color="94A3B8"/>
              <w:top w:val="none"/>
              <w:right w:val="none"/>
              <w:bottom w:val="none"/>
            </w:tcBorders>
            <w:tcMar>
              <w:top w:w="120" w:type="dxa"/>
              <w:bottom w:w="120" w:type="dxa"/>
              <w:left w:w="180" w:type="dxa"/>
              <w:right w:w="180" w:type="dxa"/>
            </w:tcMar>
          </w:tcPr>
          <w:p>
            <w:pPr>
              <w:spacing w:after="80"/>
            </w:pPr>
            <w:r>
              <w:rPr>
                <w:b/>
                <w:color w:val="475569"/>
                <w:sz w:val="20"/>
              </w:rPr>
              <w:t>📖 BẢN DỊCH THAM KHẢO (CHỈ MỞ SAU KHI ĐÃ ĐỌC XONG TIẾNG ANH):</w:t>
            </w:r>
          </w:p>
          <w:p>
            <w:pPr>
              <w:spacing w:after="80" w:line="276" w:lineRule="auto"/>
            </w:pPr>
            <w:r>
              <w:rPr>
                <w:rFonts w:ascii="Segoe UI" w:hAnsi="Segoe UI"/>
                <w:color w:val="1F2937"/>
                <w:sz w:val="19"/>
              </w:rPr>
              <w:t>Mọi người trên khắp thế giới sống trong những điều kiện thời tiết khác nhau. Trong khi trời nắng và nóng ở các quốc gia phương nam, thì hôm nay trời lại lạnh và có sương mù ở các thành phố phương bắc.</w:t>
            </w:r>
          </w:p>
          <w:p>
            <w:pPr>
              <w:spacing w:after="80" w:line="276" w:lineRule="auto"/>
            </w:pPr>
            <w:r>
              <w:rPr>
                <w:rFonts w:ascii="Segoe UI" w:hAnsi="Segoe UI"/>
                <w:color w:val="1F2937"/>
                <w:sz w:val="19"/>
              </w:rPr>
              <w:t>Khi thời tiết nhiều gió và ẩm ướt, nhiều người thích ở nhà cùng bạn cùng phòng hoặc gia đình, mặc một chiếc áo len thoải mái và đội mũ.</w:t>
            </w:r>
          </w:p>
          <w:p>
            <w:pPr>
              <w:spacing w:after="80" w:line="276" w:lineRule="auto"/>
            </w:pPr>
            <w:r>
              <w:rPr>
                <w:rFonts w:ascii="Segoe UI" w:hAnsi="Segoe UI"/>
                <w:color w:val="1F2937"/>
                <w:sz w:val="19"/>
              </w:rPr>
              <w:t>Tuy nhiên, người đi làm vẫn phải di chuyển đến nơi làm việc. Một y tá bệnh viện chăm sóc bệnh nhân, một đầu bếp tài ba chuẩn bị súp nóng, trong khi luật sư và nhà văn nghiên cứu tài liệu cẩn thận. Việc có thể nói tiếng Anh và một ngôn ngữ khác như tiếng Tây Ban Nha hoặc tiếng Trung giúp mọi người phối hợp nhịp nhàng.</w:t>
            </w:r>
          </w:p>
        </w:tc>
      </w:tr>
    </w:tbl>
    <w:p>
      <w:pPr>
        <w:spacing w:after="280"/>
      </w:pPr>
    </w:p>
    <w:p>
      <w:pPr>
        <w:pStyle w:val="Heading1"/>
        <w:spacing w:before="320" w:after="80"/>
      </w:pPr>
      <w:r>
        <w:rPr>
          <w:rFonts w:ascii="Segoe UI" w:hAnsi="Segoe UI"/>
          <w:b/>
          <w:color w:val="1E3A8A"/>
          <w:sz w:val="30"/>
        </w:rPr>
        <w:t>PHẦN B1: B1 LEVEL: LANGUAGE, WEATHER AND GLOBAL LIFESTYLES</w:t>
      </w:r>
    </w:p>
    <w:p>
      <w:pPr>
        <w:spacing w:after="240"/>
      </w:pPr>
      <w:r>
        <w:rPr>
          <w:rFonts w:ascii="Segoe UI" w:hAnsi="Segoe UI"/>
          <w:i/>
          <w:color w:val="0D9488"/>
          <w:sz w:val="21"/>
        </w:rPr>
        <w:t>Mức độ: Trung cấp (B1): Ngôn ngữ, Khí hậu và Phong cách sống Toàn cầu</w:t>
      </w:r>
    </w:p>
    <w:p>
      <w:pPr>
        <w:spacing w:after="160" w:line="300" w:lineRule="auto"/>
      </w:pPr>
      <w:r>
        <w:rPr>
          <w:rFonts w:ascii="Segoe UI" w:hAnsi="Segoe UI"/>
          <w:color w:val="1F2937"/>
          <w:sz w:val="22"/>
        </w:rPr>
        <w:t xml:space="preserve">Human lifestyles are deeply influenced by two fundamental elements: climate patterns and linguistic heritage. Whether one wakes up where </w:t>
      </w:r>
      <w:hyperlink r:id="rId59" w:tooltip="it's sunny (/ɪts ˈsʌni/) - Nghĩa: trời nắng đẹp. (Nhấp Ctrl+Click để nghe phát âm trên Cambridge)" w:history="1">
        <w:r>
          <w:rPr>
            <w:rFonts w:ascii="Segoe UI" w:hAnsi="Segoe UI"/>
            <w:sz w:val="22"/>
            <w:color w:val="1E3A8A"/>
            <w:b w:val="1"/>
            <w:u w:val="single"/>
          </w:rPr>
          <w:t>it's sunny</w:t>
        </w:r>
      </w:hyperlink>
      <w:r>
        <w:rPr>
          <w:rFonts w:ascii="Segoe UI" w:hAnsi="Segoe UI"/>
          <w:color w:val="1F2937"/>
          <w:sz w:val="22"/>
        </w:rPr>
        <w:t xml:space="preserve"> or where chilly breezes make a warm </w:t>
      </w:r>
      <w:hyperlink r:id="rId24" w:tooltip="scarf (/skɑːf/) - Nghĩa: khăn quàng cổ. (Nhấp Ctrl+Click để nghe phát âm trên Cambridge)" w:history="1">
        <w:r>
          <w:rPr>
            <w:rFonts w:ascii="Segoe UI" w:hAnsi="Segoe UI"/>
            <w:sz w:val="22"/>
            <w:color w:val="1E3A8A"/>
            <w:b w:val="1"/>
            <w:u w:val="single"/>
          </w:rPr>
          <w:t>scarf</w:t>
        </w:r>
      </w:hyperlink>
      <w:r>
        <w:rPr>
          <w:rFonts w:ascii="Segoe UI" w:hAnsi="Segoe UI"/>
          <w:color w:val="1F2937"/>
          <w:sz w:val="22"/>
        </w:rPr>
        <w:t xml:space="preserve"> essential, our daily routines adapt to the surrounding environment.</w:t>
      </w:r>
    </w:p>
    <w:p>
      <w:pPr>
        <w:spacing w:after="160" w:line="300" w:lineRule="auto"/>
      </w:pPr>
      <w:r>
        <w:rPr>
          <w:rFonts w:ascii="Segoe UI" w:hAnsi="Segoe UI"/>
          <w:color w:val="1F2937"/>
          <w:sz w:val="22"/>
        </w:rPr>
        <w:t>In modern multicultural societies, social connections transcend simple boundaries. When someone asks '</w:t>
      </w:r>
      <w:hyperlink r:id="rId52" w:tooltip="What do you do (/wɒt duː juː duː/) - Nghĩa: bạn làm nghề gì?. (Nhấp Ctrl+Click để nghe phát âm trên Cambridge)" w:history="1">
        <w:r>
          <w:rPr>
            <w:rFonts w:ascii="Segoe UI" w:hAnsi="Segoe UI"/>
            <w:sz w:val="22"/>
            <w:color w:val="1E3A8A"/>
            <w:b w:val="1"/>
            <w:u w:val="single"/>
          </w:rPr>
          <w:t>What do you do</w:t>
        </w:r>
      </w:hyperlink>
      <w:r>
        <w:rPr>
          <w:rFonts w:ascii="Segoe UI" w:hAnsi="Segoe UI"/>
          <w:color w:val="1F2937"/>
          <w:sz w:val="22"/>
        </w:rPr>
        <w:t xml:space="preserve">?', the answer reflects personal passion rather than mere economic necessity—from a dedicated </w:t>
      </w:r>
      <w:hyperlink r:id="rId54" w:tooltip="nurse (/nɜːs/) - Nghĩa: y tá, điều dưỡng. (Nhấp Ctrl+Click để nghe phát âm trên Cambridge)" w:history="1">
        <w:r>
          <w:rPr>
            <w:rFonts w:ascii="Segoe UI" w:hAnsi="Segoe UI"/>
            <w:sz w:val="22"/>
            <w:color w:val="1E3A8A"/>
            <w:b w:val="1"/>
            <w:u w:val="single"/>
          </w:rPr>
          <w:t>nurse</w:t>
        </w:r>
      </w:hyperlink>
      <w:r>
        <w:rPr>
          <w:rFonts w:ascii="Segoe UI" w:hAnsi="Segoe UI"/>
          <w:color w:val="1F2937"/>
          <w:sz w:val="22"/>
        </w:rPr>
        <w:t xml:space="preserve"> providing healthcare to a creative </w:t>
      </w:r>
      <w:hyperlink r:id="rId57" w:tooltip="chef (/ʃef/) - Nghĩa: đầu bếp, bếp trưởng. (Nhấp Ctrl+Click để nghe phát âm trên Cambridge)" w:history="1">
        <w:r>
          <w:rPr>
            <w:rFonts w:ascii="Segoe UI" w:hAnsi="Segoe UI"/>
            <w:sz w:val="22"/>
            <w:color w:val="1E3A8A"/>
            <w:b w:val="1"/>
            <w:u w:val="single"/>
          </w:rPr>
          <w:t>chef</w:t>
        </w:r>
      </w:hyperlink>
      <w:r>
        <w:rPr>
          <w:rFonts w:ascii="Segoe UI" w:hAnsi="Segoe UI"/>
          <w:color w:val="1F2937"/>
          <w:sz w:val="22"/>
        </w:rPr>
        <w:t xml:space="preserve"> crafting culinary art, or a </w:t>
      </w:r>
      <w:hyperlink r:id="rId56" w:tooltip="lawyer (/ˈlɔːjə/) - Nghĩa: luật sư. (Nhấp Ctrl+Click để nghe phát âm trên Cambridge)" w:history="1">
        <w:r>
          <w:rPr>
            <w:rFonts w:ascii="Segoe UI" w:hAnsi="Segoe UI"/>
            <w:sz w:val="22"/>
            <w:color w:val="1E3A8A"/>
            <w:b w:val="1"/>
            <w:u w:val="single"/>
          </w:rPr>
          <w:t>lawyer</w:t>
        </w:r>
      </w:hyperlink>
      <w:r>
        <w:rPr>
          <w:rFonts w:ascii="Segoe UI" w:hAnsi="Segoe UI"/>
          <w:color w:val="1F2937"/>
          <w:sz w:val="22"/>
        </w:rPr>
        <w:t xml:space="preserve"> advocating justice.</w:t>
      </w:r>
    </w:p>
    <w:p>
      <w:pPr>
        <w:spacing w:after="160" w:line="300" w:lineRule="auto"/>
      </w:pPr>
      <w:r>
        <w:rPr>
          <w:rFonts w:ascii="Segoe UI" w:hAnsi="Segoe UI"/>
          <w:color w:val="1F2937"/>
          <w:sz w:val="22"/>
        </w:rPr>
        <w:t xml:space="preserve">Furthermore, multilingualism opens unprecedented doors. While mastering </w:t>
      </w:r>
      <w:hyperlink r:id="rId39" w:tooltip="English (/ˈɪŋɡlɪʃ/) - Nghĩa: tiếng Anh. (Nhấp Ctrl+Click để nghe phát âm trên Cambridge)" w:history="1">
        <w:r>
          <w:rPr>
            <w:rFonts w:ascii="Segoe UI" w:hAnsi="Segoe UI"/>
            <w:sz w:val="22"/>
            <w:color w:val="1E3A8A"/>
            <w:b w:val="1"/>
            <w:u w:val="single"/>
          </w:rPr>
          <w:t>English</w:t>
        </w:r>
      </w:hyperlink>
      <w:r>
        <w:rPr>
          <w:rFonts w:ascii="Segoe UI" w:hAnsi="Segoe UI"/>
          <w:color w:val="1F2937"/>
          <w:sz w:val="22"/>
        </w:rPr>
        <w:t xml:space="preserve">, </w:t>
      </w:r>
      <w:hyperlink r:id="rId43" w:tooltip="Spanish (/ˈspænɪʃ/) - Nghĩa: tiếng Tây Ban Nha. (Nhấp Ctrl+Click để nghe phát âm trên Cambridge)" w:history="1">
        <w:r>
          <w:rPr>
            <w:rFonts w:ascii="Segoe UI" w:hAnsi="Segoe UI"/>
            <w:sz w:val="22"/>
            <w:color w:val="1E3A8A"/>
            <w:b w:val="1"/>
            <w:u w:val="single"/>
          </w:rPr>
          <w:t>Spanish</w:t>
        </w:r>
      </w:hyperlink>
      <w:r>
        <w:rPr>
          <w:rFonts w:ascii="Segoe UI" w:hAnsi="Segoe UI"/>
          <w:color w:val="1F2937"/>
          <w:sz w:val="22"/>
        </w:rPr>
        <w:t xml:space="preserve">, </w:t>
      </w:r>
      <w:hyperlink r:id="rId44" w:tooltip="Hindi (/ˈhɪndi/) - Nghĩa: tiếng Hindi (Ấn Độ). (Nhấp Ctrl+Click để nghe phát âm trên Cambridge)" w:history="1">
        <w:r>
          <w:rPr>
            <w:rFonts w:ascii="Segoe UI" w:hAnsi="Segoe UI"/>
            <w:sz w:val="22"/>
            <w:color w:val="1E3A8A"/>
            <w:b w:val="1"/>
            <w:u w:val="single"/>
          </w:rPr>
          <w:t>Hindi</w:t>
        </w:r>
      </w:hyperlink>
      <w:r>
        <w:rPr>
          <w:rFonts w:ascii="Segoe UI" w:hAnsi="Segoe UI"/>
          <w:color w:val="1F2937"/>
          <w:sz w:val="22"/>
        </w:rPr>
        <w:t xml:space="preserve">, or languages from </w:t>
      </w:r>
      <w:hyperlink r:id="rId36" w:tooltip="China (/ˈtʃaɪnə/) - Nghĩa: nước Trung Quốc. (Nhấp Ctrl+Click để nghe phát âm trên Cambridge)" w:history="1">
        <w:r>
          <w:rPr>
            <w:rFonts w:ascii="Segoe UI" w:hAnsi="Segoe UI"/>
            <w:sz w:val="22"/>
            <w:color w:val="1E3A8A"/>
            <w:b w:val="1"/>
            <w:u w:val="single"/>
          </w:rPr>
          <w:t>China</w:t>
        </w:r>
      </w:hyperlink>
      <w:r>
        <w:rPr>
          <w:rFonts w:ascii="Segoe UI" w:hAnsi="Segoe UI"/>
          <w:color w:val="1F2937"/>
          <w:sz w:val="22"/>
        </w:rPr>
        <w:t xml:space="preserve"> may seem </w:t>
      </w:r>
      <w:hyperlink r:id="rId47" w:tooltip="hard (/hɑːd/) - Nghĩa: chăm chỉ; khó khăn. (Nhấp Ctrl+Click để nghe phát âm trên Cambridge)" w:history="1">
        <w:r>
          <w:rPr>
            <w:rFonts w:ascii="Segoe UI" w:hAnsi="Segoe UI"/>
            <w:sz w:val="22"/>
            <w:color w:val="1E3A8A"/>
            <w:b w:val="1"/>
            <w:u w:val="single"/>
          </w:rPr>
          <w:t>hard</w:t>
        </w:r>
      </w:hyperlink>
      <w:r>
        <w:rPr>
          <w:rFonts w:ascii="Segoe UI" w:hAnsi="Segoe UI"/>
          <w:color w:val="1F2937"/>
          <w:sz w:val="22"/>
        </w:rPr>
        <w:t xml:space="preserve">, learning to </w:t>
      </w:r>
      <w:hyperlink r:id="rId42" w:tooltip="understand (/ˌʌndəˈstænd/) - Nghĩa: hiểu, thấu hiểu. (Nhấp Ctrl+Click để nghe phát âm trên Cambridge)" w:history="1">
        <w:r>
          <w:rPr>
            <w:rFonts w:ascii="Segoe UI" w:hAnsi="Segoe UI"/>
            <w:sz w:val="22"/>
            <w:color w:val="1E3A8A"/>
            <w:b w:val="1"/>
            <w:u w:val="single"/>
          </w:rPr>
          <w:t>understand</w:t>
        </w:r>
      </w:hyperlink>
      <w:r>
        <w:rPr>
          <w:rFonts w:ascii="Segoe UI" w:hAnsi="Segoe UI"/>
          <w:color w:val="1F2937"/>
          <w:sz w:val="22"/>
        </w:rPr>
        <w:t xml:space="preserve"> diverse perspectives enriches human relationships. Each dialogue with a </w:t>
      </w:r>
      <w:hyperlink r:id="rId35" w:tooltip="friend (/frend/) - Nghĩa: người bạn, bạn bè. (Nhấp Ctrl+Click để nghe phát âm trên Cambridge)" w:history="1">
        <w:r>
          <w:rPr>
            <w:rFonts w:ascii="Segoe UI" w:hAnsi="Segoe UI"/>
            <w:sz w:val="22"/>
            <w:color w:val="1E3A8A"/>
            <w:b w:val="1"/>
            <w:u w:val="single"/>
          </w:rPr>
          <w:t>friend</w:t>
        </w:r>
      </w:hyperlink>
      <w:r>
        <w:rPr>
          <w:rFonts w:ascii="Segoe UI" w:hAnsi="Segoe UI"/>
          <w:color w:val="1F2937"/>
          <w:sz w:val="22"/>
        </w:rPr>
        <w:t xml:space="preserve">, </w:t>
      </w:r>
      <w:hyperlink r:id="rId50" w:tooltip="cousin (/ˈkʌzn/) - Nghĩa: anh chị em họ. (Nhấp Ctrl+Click để nghe phát âm trên Cambridge)" w:history="1">
        <w:r>
          <w:rPr>
            <w:rFonts w:ascii="Segoe UI" w:hAnsi="Segoe UI"/>
            <w:sz w:val="22"/>
            <w:color w:val="1E3A8A"/>
            <w:b w:val="1"/>
            <w:u w:val="single"/>
          </w:rPr>
          <w:t>cousin</w:t>
        </w:r>
      </w:hyperlink>
      <w:r>
        <w:rPr>
          <w:rFonts w:ascii="Segoe UI" w:hAnsi="Segoe UI"/>
          <w:color w:val="1F2937"/>
          <w:sz w:val="22"/>
        </w:rPr>
        <w:t xml:space="preserve">, or </w:t>
      </w:r>
      <w:hyperlink r:id="rId33" w:tooltip="teacher (/ˈtiːtʃə/) - Nghĩa: giáo viên, thầy cô giáo. (Nhấp Ctrl+Click để nghe phát âm trên Cambridge)" w:history="1">
        <w:r>
          <w:rPr>
            <w:rFonts w:ascii="Segoe UI" w:hAnsi="Segoe UI"/>
            <w:sz w:val="22"/>
            <w:color w:val="1E3A8A"/>
            <w:b w:val="1"/>
            <w:u w:val="single"/>
          </w:rPr>
          <w:t>teacher</w:t>
        </w:r>
      </w:hyperlink>
      <w:r>
        <w:rPr>
          <w:rFonts w:ascii="Segoe UI" w:hAnsi="Segoe UI"/>
          <w:color w:val="1F2937"/>
          <w:sz w:val="22"/>
        </w:rPr>
        <w:t xml:space="preserve"> reminds us that effective communication builds lasting empathy across borders.</w:t>
      </w:r>
    </w:p>
    <w:tbl>
      <w:tblPr>
        <w:tblW w:type="auto" w:w="0"/>
        <w:jc w:val="center"/>
        <w:tblLook w:firstColumn="1" w:firstRow="1" w:lastColumn="0" w:lastRow="0" w:noHBand="0" w:noVBand="1" w:val="04A0"/>
      </w:tblPr>
      <w:tblGrid>
        <w:gridCol w:w="9360"/>
      </w:tblGrid>
      <w:tr>
        <w:tc>
          <w:tcPr>
            <w:tcW w:type="dxa" w:w="9360"/>
            <w:shd w:fill="F0FDF4"/>
            <w:tcBorders>
              <w:left w:val="single" w:sz="24" w:space="0" w:color="0D9488"/>
              <w:top w:val="none"/>
              <w:right w:val="none"/>
              <w:bottom w:val="none"/>
            </w:tcBorders>
            <w:tcMar>
              <w:top w:w="120" w:type="dxa"/>
              <w:bottom w:w="120" w:type="dxa"/>
              <w:left w:w="180" w:type="dxa"/>
              <w:right w:w="180" w:type="dxa"/>
            </w:tcMar>
          </w:tcPr>
          <w:p>
            <w:pPr>
              <w:spacing w:after="80"/>
            </w:pPr>
            <w:r>
              <w:rPr>
                <w:b/>
                <w:color w:val="0D9488"/>
                <w:sz w:val="20"/>
              </w:rPr>
              <w:t>🔍 GỢI Ý ĐOÁN NGHĨA TRƯỚC KHI TRA (CONTEXT CLUES):</w:t>
            </w:r>
          </w:p>
          <w:p>
            <w:pPr>
              <w:spacing w:after="80" w:line="276" w:lineRule="auto"/>
            </w:pPr>
            <w:r>
              <w:rPr>
                <w:rFonts w:ascii="Segoe UI" w:hAnsi="Segoe UI"/>
                <w:color w:val="1F2937"/>
                <w:sz w:val="19"/>
              </w:rPr>
              <w:t xml:space="preserve">• Phân tích chiều sâu B1: </w:t>
            </w:r>
            <w:r>
              <w:rPr>
                <w:rFonts w:ascii="Segoe UI" w:hAnsi="Segoe UI"/>
                <w:b/>
                <w:color w:val="1E3A8A"/>
                <w:sz w:val="19"/>
              </w:rPr>
              <w:t>climate patterns</w:t>
            </w:r>
            <w:r>
              <w:rPr>
                <w:rFonts w:ascii="Segoe UI" w:hAnsi="Segoe UI"/>
                <w:color w:val="1F2937"/>
                <w:sz w:val="19"/>
              </w:rPr>
              <w:t xml:space="preserve"> (quy luật khí hậu) và </w:t>
            </w:r>
            <w:r>
              <w:rPr>
                <w:rFonts w:ascii="Segoe UI" w:hAnsi="Segoe UI"/>
                <w:b/>
                <w:color w:val="1E3A8A"/>
                <w:sz w:val="19"/>
              </w:rPr>
              <w:t>linguistic heritage</w:t>
            </w:r>
            <w:r>
              <w:rPr>
                <w:rFonts w:ascii="Segoe UI" w:hAnsi="Segoe UI"/>
                <w:color w:val="1F2937"/>
                <w:sz w:val="19"/>
              </w:rPr>
              <w:t xml:space="preserve"> (di sản ngôn ngữ).</w:t>
            </w:r>
          </w:p>
          <w:p>
            <w:pPr>
              <w:spacing w:after="80" w:line="276" w:lineRule="auto"/>
            </w:pPr>
            <w:r>
              <w:rPr>
                <w:rFonts w:ascii="Segoe UI" w:hAnsi="Segoe UI"/>
                <w:color w:val="1F2937"/>
                <w:sz w:val="19"/>
              </w:rPr>
              <w:t>• Mệnh đề nâng cao: 'Whether one wakes up where... our daily routines adapt to the surrounding environment.'</w:t>
            </w:r>
          </w:p>
          <w:p>
            <w:pPr>
              <w:spacing w:after="80" w:line="276" w:lineRule="auto"/>
            </w:pPr>
            <w:r>
              <w:rPr>
                <w:rFonts w:ascii="Segoe UI" w:hAnsi="Segoe UI"/>
                <w:color w:val="1F2937"/>
                <w:sz w:val="19"/>
              </w:rPr>
              <w:t>• Nâng tầm câu hỏi xã giao thông thường thành biểu hiện của đam mê cá nhân và sự thấu cảm văn hóa.</w:t>
            </w:r>
          </w:p>
        </w:tc>
      </w:tr>
    </w:tbl>
    <w:p>
      <w:pPr>
        <w:spacing w:after="160"/>
      </w:pPr>
    </w:p>
    <w:tbl>
      <w:tblPr>
        <w:tblW w:type="auto" w:w="0"/>
        <w:jc w:val="center"/>
        <w:tblLook w:firstColumn="1" w:firstRow="1" w:lastColumn="0" w:lastRow="0" w:noHBand="0" w:noVBand="1" w:val="04A0"/>
      </w:tblPr>
      <w:tblGrid>
        <w:gridCol w:w="9360"/>
      </w:tblGrid>
      <w:tr>
        <w:tc>
          <w:tcPr>
            <w:tcW w:type="dxa" w:w="9360"/>
            <w:shd w:fill="F8FAFC"/>
            <w:tcBorders>
              <w:left w:val="single" w:sz="24" w:space="0" w:color="94A3B8"/>
              <w:top w:val="none"/>
              <w:right w:val="none"/>
              <w:bottom w:val="none"/>
            </w:tcBorders>
            <w:tcMar>
              <w:top w:w="120" w:type="dxa"/>
              <w:bottom w:w="120" w:type="dxa"/>
              <w:left w:w="180" w:type="dxa"/>
              <w:right w:w="180" w:type="dxa"/>
            </w:tcMar>
          </w:tcPr>
          <w:p>
            <w:pPr>
              <w:spacing w:after="80"/>
            </w:pPr>
            <w:r>
              <w:rPr>
                <w:b/>
                <w:color w:val="475569"/>
                <w:sz w:val="20"/>
              </w:rPr>
              <w:t>📖 BẢN DỊCH THAM KHẢO (CHỈ MỞ SAU KHI ĐÃ ĐỌC XONG TIẾNG ANH):</w:t>
            </w:r>
          </w:p>
          <w:p>
            <w:pPr>
              <w:spacing w:after="80" w:line="276" w:lineRule="auto"/>
            </w:pPr>
            <w:r>
              <w:rPr>
                <w:rFonts w:ascii="Segoe UI" w:hAnsi="Segoe UI"/>
                <w:color w:val="1F2937"/>
                <w:sz w:val="19"/>
              </w:rPr>
              <w:t>Phong cách sống của con người chịu ảnh hưởng sâu sắc bởi hai yếu tố cơ bản: quy luật khí hậu và di sản ngôn ngữ. Dù một người thức dậy ở nơi trời nắng hay nơi những cơn gió lạnh khiến chiếc khăn quàng cổ trở nên thiết yếu, nhịp sống hàng ngày của chúng ta luôn thích nghi với môi trường xung quanh.</w:t>
            </w:r>
          </w:p>
          <w:p>
            <w:pPr>
              <w:spacing w:after="80" w:line="276" w:lineRule="auto"/>
            </w:pPr>
            <w:r>
              <w:rPr>
                <w:rFonts w:ascii="Segoe UI" w:hAnsi="Segoe UI"/>
                <w:color w:val="1F2937"/>
                <w:sz w:val="19"/>
              </w:rPr>
              <w:t>Trong các xã hội đa văn hóa hiện đại, sự gắn kết xã hội vượt qua những ranh giới đơn thuần. Khi ai đó hỏi 'Bạn làm nghề gì?', câu trả lời phản ánh niềm đam mê cá nhân hơn là chỉ đơn thuần vì mưu sinh—từ một y tá tận tâm chăm sóc sức khỏe, một đầu bếp sáng tạo nghệ thuật ẩm thực, cho đến một luật sư bảo vệ công lý.</w:t>
            </w:r>
          </w:p>
          <w:p>
            <w:pPr>
              <w:spacing w:after="80" w:line="276" w:lineRule="auto"/>
            </w:pPr>
            <w:r>
              <w:rPr>
                <w:rFonts w:ascii="Segoe UI" w:hAnsi="Segoe UI"/>
                <w:color w:val="1F2937"/>
                <w:sz w:val="19"/>
              </w:rPr>
              <w:t>Hơn thế nữa, khả năng đa ngôn ngữ mở ra những cánh cửa chưa từng có. Dù việc thành thạo tiếng Anh, tiếng Tây Ban Nha, tiếng Hindi hay các ngôn ngữ từ Trung Quốc có vẻ khó khăn, việc học cách thấu hiểu những góc nhìn đa dạng sẽ làm giàu thêm các mối quan hệ con người. Mỗi cuộc đối thoại với một người bạn, anh em họ hay thầy cô giáo đều nhắc nhở chúng ta rằng sự giao tiếp hiệu quả sẽ kiến tạo nên lòng thấu cảm bền vững xuyên biên giới.</w:t>
            </w:r>
          </w:p>
        </w:tc>
      </w:tr>
    </w:tbl>
    <w:p>
      <w:pPr>
        <w:spacing w:after="280"/>
      </w:pPr>
    </w:p>
    <w:p>
      <w:r>
        <w:br w:type="page"/>
      </w:r>
    </w:p>
    <w:p>
      <w:pPr>
        <w:spacing w:before="280" w:after="80"/>
      </w:pPr>
      <w:r>
        <w:rPr>
          <w:rFonts w:ascii="Segoe UI" w:hAnsi="Segoe UI"/>
          <w:b/>
          <w:color w:val="1D4ED8"/>
          <w:sz w:val="26"/>
        </w:rPr>
        <w:t>PHẦN ÔN TẬP: PHIẾU BÀI TẬP ĐIỀN KHUYẾT &amp; KIỂM TRA CHÍNH TẢ (SPELLING WORKSHEET)</w:t>
      </w:r>
    </w:p>
    <w:p>
      <w:pPr>
        <w:spacing w:after="240"/>
      </w:pPr>
      <w:r>
        <w:rPr>
          <w:rFonts w:ascii="Segoe UI" w:hAnsi="Segoe UI"/>
          <w:color w:val="64748B"/>
          <w:sz w:val="19"/>
        </w:rPr>
        <w:t>Hướng dẫn: Đọc câu ngữ cảnh tiếng Anh bên dưới, suy luận từ vựng còn thiếu dựa trên ngữ cảnh và gợi ý số chữ cái, sau đó tự viết lại chính xác mặt chữ vào cột bên phải.</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2340"/>
        <w:gridCol w:w="2340"/>
        <w:gridCol w:w="2340"/>
        <w:gridCol w:w="2340"/>
      </w:tblGrid>
      <w:tr>
        <w:tc>
          <w:tcPr>
            <w:tcW w:type="dxa" w:w="864"/>
            <w:shd w:fill="1E3A8A"/>
            <w:tcMar>
              <w:top w:w="140" w:type="dxa"/>
              <w:bottom w:w="140" w:type="dxa"/>
              <w:left w:w="120" w:type="dxa"/>
              <w:right w:w="120" w:type="dxa"/>
            </w:tcMar>
          </w:tcPr>
          <w:p>
            <w:pPr>
              <w:jc w:val="center"/>
            </w:pPr>
            <w:r>
              <w:rPr>
                <w:rFonts w:ascii="Segoe UI" w:hAnsi="Segoe UI"/>
                <w:b/>
                <w:color w:val="FFFFFF"/>
                <w:sz w:val="19"/>
              </w:rPr>
              <w:t>STT</w:t>
            </w:r>
          </w:p>
        </w:tc>
        <w:tc>
          <w:tcPr>
            <w:tcW w:type="dxa" w:w="5040"/>
            <w:shd w:fill="1E3A8A"/>
            <w:tcMar>
              <w:top w:w="140" w:type="dxa"/>
              <w:bottom w:w="140" w:type="dxa"/>
              <w:left w:w="120" w:type="dxa"/>
              <w:right w:w="120" w:type="dxa"/>
            </w:tcMar>
          </w:tcPr>
          <w:p>
            <w:pPr>
              <w:jc w:val="left"/>
            </w:pPr>
            <w:r>
              <w:rPr>
                <w:rFonts w:ascii="Segoe UI" w:hAnsi="Segoe UI"/>
                <w:b/>
                <w:color w:val="FFFFFF"/>
                <w:sz w:val="19"/>
              </w:rPr>
              <w:t>CÂU NGỮ CẢNH ĐIỀN KHUYẾT (ENGLISH CONTEXT)</w:t>
            </w:r>
          </w:p>
        </w:tc>
        <w:tc>
          <w:tcPr>
            <w:tcW w:type="dxa" w:w="1728"/>
            <w:shd w:fill="1E3A8A"/>
            <w:tcMar>
              <w:top w:w="140" w:type="dxa"/>
              <w:bottom w:w="140" w:type="dxa"/>
              <w:left w:w="120" w:type="dxa"/>
              <w:right w:w="120" w:type="dxa"/>
            </w:tcMar>
          </w:tcPr>
          <w:p>
            <w:pPr>
              <w:jc w:val="center"/>
            </w:pPr>
            <w:r>
              <w:rPr>
                <w:rFonts w:ascii="Segoe UI" w:hAnsi="Segoe UI"/>
                <w:b/>
                <w:color w:val="FFFFFF"/>
                <w:sz w:val="19"/>
              </w:rPr>
              <w:t>GỢI Ý TỪ LOẠI</w:t>
            </w:r>
          </w:p>
        </w:tc>
        <w:tc>
          <w:tcPr>
            <w:tcW w:type="dxa" w:w="2448"/>
            <w:shd w:fill="1E3A8A"/>
            <w:tcMar>
              <w:top w:w="140" w:type="dxa"/>
              <w:bottom w:w="140" w:type="dxa"/>
              <w:left w:w="120" w:type="dxa"/>
              <w:right w:w="120" w:type="dxa"/>
            </w:tcMar>
          </w:tcPr>
          <w:p>
            <w:pPr>
              <w:jc w:val="center"/>
            </w:pPr>
            <w:r>
              <w:rPr>
                <w:rFonts w:ascii="Segoe UI" w:hAnsi="Segoe UI"/>
                <w:b/>
                <w:color w:val="FFFFFF"/>
                <w:sz w:val="19"/>
              </w:rPr>
              <w:t>TỰ VIẾT CHÍNH TẢ</w:t>
            </w:r>
          </w:p>
        </w:tc>
      </w:tr>
      <w:tr>
        <w:tc>
          <w:tcPr>
            <w:tcW w:type="dxa" w:w="864"/>
            <w:tcMar>
              <w:top w:w="120" w:type="dxa"/>
              <w:bottom w:w="120" w:type="dxa"/>
              <w:left w:w="100" w:type="dxa"/>
              <w:right w:w="100" w:type="dxa"/>
            </w:tcMar>
          </w:tcPr>
          <w:p>
            <w:pPr>
              <w:jc w:val="center"/>
            </w:pPr>
            <w:r>
              <w:rPr>
                <w:rFonts w:ascii="Segoe UI" w:hAnsi="Segoe UI"/>
                <w:b/>
                <w:sz w:val="20"/>
              </w:rPr>
              <w:t>1</w:t>
            </w:r>
          </w:p>
        </w:tc>
        <w:tc>
          <w:tcPr>
            <w:tcW w:type="dxa" w:w="5040"/>
            <w:tcMar>
              <w:top w:w="120" w:type="dxa"/>
              <w:bottom w:w="120" w:type="dxa"/>
              <w:left w:w="120" w:type="dxa"/>
              <w:right w:w="120" w:type="dxa"/>
            </w:tcMar>
          </w:tcPr>
          <w:p>
            <w:r>
              <w:rPr>
                <w:rFonts w:ascii="Segoe UI" w:hAnsi="Segoe UI"/>
                <w:color w:val="0F172A"/>
                <w:sz w:val="19"/>
              </w:rPr>
              <w:t>He paused and asked: 'Could you please repeat ______?'</w:t>
            </w:r>
          </w:p>
        </w:tc>
        <w:tc>
          <w:tcPr>
            <w:tcW w:type="dxa" w:w="1728"/>
            <w:tcMar>
              <w:top w:w="120" w:type="dxa"/>
              <w:bottom w:w="120" w:type="dxa"/>
              <w:left w:w="100" w:type="dxa"/>
              <w:right w:w="100" w:type="dxa"/>
            </w:tcMar>
          </w:tcPr>
          <w:p>
            <w:pPr>
              <w:jc w:val="center"/>
            </w:pPr>
            <w:r>
              <w:rPr>
                <w:rFonts w:ascii="Segoe UI" w:hAnsi="Segoe UI"/>
                <w:color w:val="64748B"/>
                <w:sz w:val="17"/>
              </w:rPr>
              <w:t>[adverb]</w:t>
              <w:br/>
              <w:t>(5 ký tự)</w:t>
            </w:r>
          </w:p>
        </w:tc>
        <w:tc>
          <w:tcPr>
            <w:tcW w:type="dxa" w:w="2448"/>
            <w:tcMar>
              <w:top w:w="120" w:type="dxa"/>
              <w:bottom w:w="120" w:type="dxa"/>
              <w:left w:w="100" w:type="dxa"/>
              <w:right w:w="100" w:type="dxa"/>
            </w:tcMar>
          </w:tcPr>
          <w:p>
            <w:pPr>
              <w:jc w:val="center"/>
            </w:pPr>
            <w:r>
              <w:rPr>
                <w:rFonts w:ascii="Segoe UI" w:hAnsi="Segoe UI"/>
                <w:color w:val="94A3B8"/>
                <w:sz w:val="18"/>
              </w:rPr>
              <w:t>........................................</w:t>
            </w:r>
          </w:p>
        </w:tc>
      </w:tr>
      <w:tr>
        <w:tc>
          <w:tcPr>
            <w:tcW w:type="dxa" w:w="864"/>
            <w:tcMar>
              <w:top w:w="120" w:type="dxa"/>
              <w:bottom w:w="120" w:type="dxa"/>
              <w:left w:w="100" w:type="dxa"/>
              <w:right w:w="100" w:type="dxa"/>
            </w:tcMar>
            <w:shd w:fill="F8FAFC"/>
          </w:tcPr>
          <w:p>
            <w:pPr>
              <w:jc w:val="center"/>
            </w:pPr>
            <w:r>
              <w:rPr>
                <w:rFonts w:ascii="Segoe UI" w:hAnsi="Segoe UI"/>
                <w:b/>
                <w:sz w:val="20"/>
              </w:rPr>
              <w:t>2</w:t>
            </w:r>
          </w:p>
        </w:tc>
        <w:tc>
          <w:tcPr>
            <w:tcW w:type="dxa" w:w="5040"/>
            <w:tcMar>
              <w:top w:w="120" w:type="dxa"/>
              <w:bottom w:w="120" w:type="dxa"/>
              <w:left w:w="120" w:type="dxa"/>
              <w:right w:w="120" w:type="dxa"/>
            </w:tcMar>
            <w:shd w:fill="F8FAFC"/>
          </w:tcPr>
          <w:p>
            <w:r>
              <w:rPr>
                <w:rFonts w:ascii="Segoe UI" w:hAnsi="Segoe UI"/>
                <w:color w:val="0F172A"/>
                <w:sz w:val="19"/>
              </w:rPr>
              <w:t>The Great Wall is one of the most iconic historical monuments in ______.</w:t>
            </w:r>
          </w:p>
        </w:tc>
        <w:tc>
          <w:tcPr>
            <w:tcW w:type="dxa" w:w="1728"/>
            <w:tcMar>
              <w:top w:w="120" w:type="dxa"/>
              <w:bottom w:w="120" w:type="dxa"/>
              <w:left w:w="100" w:type="dxa"/>
              <w:right w:w="100" w:type="dxa"/>
            </w:tcMar>
            <w:shd w:fill="F8FAFC"/>
          </w:tcPr>
          <w:p>
            <w:pPr>
              <w:jc w:val="center"/>
            </w:pPr>
            <w:r>
              <w:rPr>
                <w:rFonts w:ascii="Segoe UI" w:hAnsi="Segoe UI"/>
                <w:color w:val="64748B"/>
                <w:sz w:val="17"/>
              </w:rPr>
              <w:t>[noun]</w:t>
              <w:br/>
              <w:t>(5 ký tự)</w:t>
            </w:r>
          </w:p>
        </w:tc>
        <w:tc>
          <w:tcPr>
            <w:tcW w:type="dxa" w:w="2448"/>
            <w:tcMar>
              <w:top w:w="120" w:type="dxa"/>
              <w:bottom w:w="120" w:type="dxa"/>
              <w:left w:w="100" w:type="dxa"/>
              <w:right w:w="100" w:type="dxa"/>
            </w:tcMar>
            <w:shd w:fill="F8FAFC"/>
          </w:tcPr>
          <w:p>
            <w:pPr>
              <w:jc w:val="center"/>
            </w:pPr>
            <w:r>
              <w:rPr>
                <w:rFonts w:ascii="Segoe UI" w:hAnsi="Segoe UI"/>
                <w:color w:val="94A3B8"/>
                <w:sz w:val="18"/>
              </w:rPr>
              <w:t>........................................</w:t>
            </w:r>
          </w:p>
        </w:tc>
      </w:tr>
      <w:tr>
        <w:tc>
          <w:tcPr>
            <w:tcW w:type="dxa" w:w="864"/>
            <w:tcMar>
              <w:top w:w="120" w:type="dxa"/>
              <w:bottom w:w="120" w:type="dxa"/>
              <w:left w:w="100" w:type="dxa"/>
              <w:right w:w="100" w:type="dxa"/>
            </w:tcMar>
          </w:tcPr>
          <w:p>
            <w:pPr>
              <w:jc w:val="center"/>
            </w:pPr>
            <w:r>
              <w:rPr>
                <w:rFonts w:ascii="Segoe UI" w:hAnsi="Segoe UI"/>
                <w:b/>
                <w:sz w:val="20"/>
              </w:rPr>
              <w:t>3</w:t>
            </w:r>
          </w:p>
        </w:tc>
        <w:tc>
          <w:tcPr>
            <w:tcW w:type="dxa" w:w="5040"/>
            <w:tcMar>
              <w:top w:w="120" w:type="dxa"/>
              <w:bottom w:w="120" w:type="dxa"/>
              <w:left w:w="120" w:type="dxa"/>
              <w:right w:w="120" w:type="dxa"/>
            </w:tcMar>
          </w:tcPr>
          <w:p>
            <w:r>
              <w:rPr>
                <w:rFonts w:ascii="Segoe UI" w:hAnsi="Segoe UI"/>
                <w:color w:val="0F172A"/>
                <w:sz w:val="19"/>
              </w:rPr>
              <w:t>Before stepping into the freezing wind, he put on his thick ______.</w:t>
            </w:r>
          </w:p>
        </w:tc>
        <w:tc>
          <w:tcPr>
            <w:tcW w:type="dxa" w:w="1728"/>
            <w:tcMar>
              <w:top w:w="120" w:type="dxa"/>
              <w:bottom w:w="120" w:type="dxa"/>
              <w:left w:w="100" w:type="dxa"/>
              <w:right w:w="100" w:type="dxa"/>
            </w:tcMar>
          </w:tcPr>
          <w:p>
            <w:pPr>
              <w:jc w:val="center"/>
            </w:pPr>
            <w:r>
              <w:rPr>
                <w:rFonts w:ascii="Segoe UI" w:hAnsi="Segoe UI"/>
                <w:color w:val="64748B"/>
                <w:sz w:val="17"/>
              </w:rPr>
              <w:t>[noun]</w:t>
              <w:br/>
              <w:t>(7 ký tự)</w:t>
            </w:r>
          </w:p>
        </w:tc>
        <w:tc>
          <w:tcPr>
            <w:tcW w:type="dxa" w:w="2448"/>
            <w:tcMar>
              <w:top w:w="120" w:type="dxa"/>
              <w:bottom w:w="120" w:type="dxa"/>
              <w:left w:w="100" w:type="dxa"/>
              <w:right w:w="100" w:type="dxa"/>
            </w:tcMar>
          </w:tcPr>
          <w:p>
            <w:pPr>
              <w:jc w:val="center"/>
            </w:pPr>
            <w:r>
              <w:rPr>
                <w:rFonts w:ascii="Segoe UI" w:hAnsi="Segoe UI"/>
                <w:color w:val="94A3B8"/>
                <w:sz w:val="18"/>
              </w:rPr>
              <w:t>........................................</w:t>
            </w:r>
          </w:p>
        </w:tc>
      </w:tr>
      <w:tr>
        <w:tc>
          <w:tcPr>
            <w:tcW w:type="dxa" w:w="864"/>
            <w:tcMar>
              <w:top w:w="120" w:type="dxa"/>
              <w:bottom w:w="120" w:type="dxa"/>
              <w:left w:w="100" w:type="dxa"/>
              <w:right w:w="100" w:type="dxa"/>
            </w:tcMar>
            <w:shd w:fill="F8FAFC"/>
          </w:tcPr>
          <w:p>
            <w:pPr>
              <w:jc w:val="center"/>
            </w:pPr>
            <w:r>
              <w:rPr>
                <w:rFonts w:ascii="Segoe UI" w:hAnsi="Segoe UI"/>
                <w:b/>
                <w:sz w:val="20"/>
              </w:rPr>
              <w:t>4</w:t>
            </w:r>
          </w:p>
        </w:tc>
        <w:tc>
          <w:tcPr>
            <w:tcW w:type="dxa" w:w="5040"/>
            <w:tcMar>
              <w:top w:w="120" w:type="dxa"/>
              <w:bottom w:w="120" w:type="dxa"/>
              <w:left w:w="120" w:type="dxa"/>
              <w:right w:w="120" w:type="dxa"/>
            </w:tcMar>
            <w:shd w:fill="F8FAFC"/>
          </w:tcPr>
          <w:p>
            <w:r>
              <w:rPr>
                <w:rFonts w:ascii="Segoe UI" w:hAnsi="Segoe UI"/>
                <w:color w:val="0F172A"/>
                <w:sz w:val="19"/>
              </w:rPr>
              <w:t>During the cold winter morning, she wrapped a warm ______ around her neck.</w:t>
            </w:r>
          </w:p>
        </w:tc>
        <w:tc>
          <w:tcPr>
            <w:tcW w:type="dxa" w:w="1728"/>
            <w:tcMar>
              <w:top w:w="120" w:type="dxa"/>
              <w:bottom w:w="120" w:type="dxa"/>
              <w:left w:w="100" w:type="dxa"/>
              <w:right w:w="100" w:type="dxa"/>
            </w:tcMar>
            <w:shd w:fill="F8FAFC"/>
          </w:tcPr>
          <w:p>
            <w:pPr>
              <w:jc w:val="center"/>
            </w:pPr>
            <w:r>
              <w:rPr>
                <w:rFonts w:ascii="Segoe UI" w:hAnsi="Segoe UI"/>
                <w:color w:val="64748B"/>
                <w:sz w:val="17"/>
              </w:rPr>
              <w:t>[noun]</w:t>
              <w:br/>
              <w:t>(5 ký tự)</w:t>
            </w:r>
          </w:p>
        </w:tc>
        <w:tc>
          <w:tcPr>
            <w:tcW w:type="dxa" w:w="2448"/>
            <w:tcMar>
              <w:top w:w="120" w:type="dxa"/>
              <w:bottom w:w="120" w:type="dxa"/>
              <w:left w:w="100" w:type="dxa"/>
              <w:right w:w="100" w:type="dxa"/>
            </w:tcMar>
            <w:shd w:fill="F8FAFC"/>
          </w:tcPr>
          <w:p>
            <w:pPr>
              <w:jc w:val="center"/>
            </w:pPr>
            <w:r>
              <w:rPr>
                <w:rFonts w:ascii="Segoe UI" w:hAnsi="Segoe UI"/>
                <w:color w:val="94A3B8"/>
                <w:sz w:val="18"/>
              </w:rPr>
              <w:t>........................................</w:t>
            </w:r>
          </w:p>
        </w:tc>
      </w:tr>
      <w:tr>
        <w:tc>
          <w:tcPr>
            <w:tcW w:type="dxa" w:w="864"/>
            <w:tcMar>
              <w:top w:w="120" w:type="dxa"/>
              <w:bottom w:w="120" w:type="dxa"/>
              <w:left w:w="100" w:type="dxa"/>
              <w:right w:w="100" w:type="dxa"/>
            </w:tcMar>
          </w:tcPr>
          <w:p>
            <w:pPr>
              <w:jc w:val="center"/>
            </w:pPr>
            <w:r>
              <w:rPr>
                <w:rFonts w:ascii="Segoe UI" w:hAnsi="Segoe UI"/>
                <w:b/>
                <w:sz w:val="20"/>
              </w:rPr>
              <w:t>5</w:t>
            </w:r>
          </w:p>
        </w:tc>
        <w:tc>
          <w:tcPr>
            <w:tcW w:type="dxa" w:w="5040"/>
            <w:tcMar>
              <w:top w:w="120" w:type="dxa"/>
              <w:bottom w:w="120" w:type="dxa"/>
              <w:left w:w="120" w:type="dxa"/>
              <w:right w:w="120" w:type="dxa"/>
            </w:tcMar>
          </w:tcPr>
          <w:p>
            <w:r>
              <w:rPr>
                <w:rFonts w:ascii="Segoe UI" w:hAnsi="Segoe UI"/>
                <w:color w:val="0F172A"/>
                <w:sz w:val="19"/>
              </w:rPr>
              <w:t>Hold onto your umbrella because it is extremely ______ outside.</w:t>
            </w:r>
          </w:p>
        </w:tc>
        <w:tc>
          <w:tcPr>
            <w:tcW w:type="dxa" w:w="1728"/>
            <w:tcMar>
              <w:top w:w="120" w:type="dxa"/>
              <w:bottom w:w="120" w:type="dxa"/>
              <w:left w:w="100" w:type="dxa"/>
              <w:right w:w="100" w:type="dxa"/>
            </w:tcMar>
          </w:tcPr>
          <w:p>
            <w:pPr>
              <w:jc w:val="center"/>
            </w:pPr>
            <w:r>
              <w:rPr>
                <w:rFonts w:ascii="Segoe UI" w:hAnsi="Segoe UI"/>
                <w:color w:val="64748B"/>
                <w:sz w:val="17"/>
              </w:rPr>
              <w:t>[adjective]</w:t>
              <w:br/>
              <w:t>(5 ký tự)</w:t>
            </w:r>
          </w:p>
        </w:tc>
        <w:tc>
          <w:tcPr>
            <w:tcW w:type="dxa" w:w="2448"/>
            <w:tcMar>
              <w:top w:w="120" w:type="dxa"/>
              <w:bottom w:w="120" w:type="dxa"/>
              <w:left w:w="100" w:type="dxa"/>
              <w:right w:w="100" w:type="dxa"/>
            </w:tcMar>
          </w:tcPr>
          <w:p>
            <w:pPr>
              <w:jc w:val="center"/>
            </w:pPr>
            <w:r>
              <w:rPr>
                <w:rFonts w:ascii="Segoe UI" w:hAnsi="Segoe UI"/>
                <w:color w:val="94A3B8"/>
                <w:sz w:val="18"/>
              </w:rPr>
              <w:t>........................................</w:t>
            </w:r>
          </w:p>
        </w:tc>
      </w:tr>
      <w:tr>
        <w:tc>
          <w:tcPr>
            <w:tcW w:type="dxa" w:w="864"/>
            <w:tcMar>
              <w:top w:w="120" w:type="dxa"/>
              <w:bottom w:w="120" w:type="dxa"/>
              <w:left w:w="100" w:type="dxa"/>
              <w:right w:w="100" w:type="dxa"/>
            </w:tcMar>
            <w:shd w:fill="F8FAFC"/>
          </w:tcPr>
          <w:p>
            <w:pPr>
              <w:jc w:val="center"/>
            </w:pPr>
            <w:r>
              <w:rPr>
                <w:rFonts w:ascii="Segoe UI" w:hAnsi="Segoe UI"/>
                <w:b/>
                <w:sz w:val="20"/>
              </w:rPr>
              <w:t>6</w:t>
            </w:r>
          </w:p>
        </w:tc>
        <w:tc>
          <w:tcPr>
            <w:tcW w:type="dxa" w:w="5040"/>
            <w:tcMar>
              <w:top w:w="120" w:type="dxa"/>
              <w:bottom w:w="120" w:type="dxa"/>
              <w:left w:w="120" w:type="dxa"/>
              <w:right w:w="120" w:type="dxa"/>
            </w:tcMar>
            <w:shd w:fill="F8FAFC"/>
          </w:tcPr>
          <w:p>
            <w:r>
              <w:rPr>
                <w:rFonts w:ascii="Segoe UI" w:hAnsi="Segoe UI"/>
                <w:color w:val="0F172A"/>
                <w:sz w:val="19"/>
              </w:rPr>
              <w:t>Look at the thermometer; ______ nearly zero degrees outside.</w:t>
            </w:r>
          </w:p>
        </w:tc>
        <w:tc>
          <w:tcPr>
            <w:tcW w:type="dxa" w:w="1728"/>
            <w:tcMar>
              <w:top w:w="120" w:type="dxa"/>
              <w:bottom w:w="120" w:type="dxa"/>
              <w:left w:w="100" w:type="dxa"/>
              <w:right w:w="100" w:type="dxa"/>
            </w:tcMar>
            <w:shd w:fill="F8FAFC"/>
          </w:tcPr>
          <w:p>
            <w:pPr>
              <w:jc w:val="center"/>
            </w:pPr>
            <w:r>
              <w:rPr>
                <w:rFonts w:ascii="Segoe UI" w:hAnsi="Segoe UI"/>
                <w:color w:val="64748B"/>
                <w:sz w:val="17"/>
              </w:rPr>
              <w:t>[contraction]</w:t>
              <w:br/>
              <w:t>(4 ký tự)</w:t>
            </w:r>
          </w:p>
        </w:tc>
        <w:tc>
          <w:tcPr>
            <w:tcW w:type="dxa" w:w="2448"/>
            <w:tcMar>
              <w:top w:w="120" w:type="dxa"/>
              <w:bottom w:w="120" w:type="dxa"/>
              <w:left w:w="100" w:type="dxa"/>
              <w:right w:w="100" w:type="dxa"/>
            </w:tcMar>
            <w:shd w:fill="F8FAFC"/>
          </w:tcPr>
          <w:p>
            <w:pPr>
              <w:jc w:val="center"/>
            </w:pPr>
            <w:r>
              <w:rPr>
                <w:rFonts w:ascii="Segoe UI" w:hAnsi="Segoe UI"/>
                <w:color w:val="94A3B8"/>
                <w:sz w:val="18"/>
              </w:rPr>
              <w:t>........................................</w:t>
            </w:r>
          </w:p>
        </w:tc>
      </w:tr>
      <w:tr>
        <w:tc>
          <w:tcPr>
            <w:tcW w:type="dxa" w:w="864"/>
            <w:tcMar>
              <w:top w:w="120" w:type="dxa"/>
              <w:bottom w:w="120" w:type="dxa"/>
              <w:left w:w="100" w:type="dxa"/>
              <w:right w:w="100" w:type="dxa"/>
            </w:tcMar>
          </w:tcPr>
          <w:p>
            <w:pPr>
              <w:jc w:val="center"/>
            </w:pPr>
            <w:r>
              <w:rPr>
                <w:rFonts w:ascii="Segoe UI" w:hAnsi="Segoe UI"/>
                <w:b/>
                <w:sz w:val="20"/>
              </w:rPr>
              <w:t>7</w:t>
            </w:r>
          </w:p>
        </w:tc>
        <w:tc>
          <w:tcPr>
            <w:tcW w:type="dxa" w:w="5040"/>
            <w:tcMar>
              <w:top w:w="120" w:type="dxa"/>
              <w:bottom w:w="120" w:type="dxa"/>
              <w:left w:w="120" w:type="dxa"/>
              <w:right w:w="120" w:type="dxa"/>
            </w:tcMar>
          </w:tcPr>
          <w:p>
            <w:r>
              <w:rPr>
                <w:rFonts w:ascii="Segoe UI" w:hAnsi="Segoe UI"/>
                <w:color w:val="0F172A"/>
                <w:sz w:val="19"/>
              </w:rPr>
              <w:t>Excuse me, ______ possible to schedule an appointment for tomorrow?</w:t>
            </w:r>
          </w:p>
        </w:tc>
        <w:tc>
          <w:tcPr>
            <w:tcW w:type="dxa" w:w="1728"/>
            <w:tcMar>
              <w:top w:w="120" w:type="dxa"/>
              <w:bottom w:w="120" w:type="dxa"/>
              <w:left w:w="100" w:type="dxa"/>
              <w:right w:w="100" w:type="dxa"/>
            </w:tcMar>
          </w:tcPr>
          <w:p>
            <w:pPr>
              <w:jc w:val="center"/>
            </w:pPr>
            <w:r>
              <w:rPr>
                <w:rFonts w:ascii="Segoe UI" w:hAnsi="Segoe UI"/>
                <w:color w:val="64748B"/>
                <w:sz w:val="17"/>
              </w:rPr>
              <w:t>[phrase]</w:t>
              <w:br/>
              <w:t>(5 ký tự)</w:t>
            </w:r>
          </w:p>
        </w:tc>
        <w:tc>
          <w:tcPr>
            <w:tcW w:type="dxa" w:w="2448"/>
            <w:tcMar>
              <w:top w:w="120" w:type="dxa"/>
              <w:bottom w:w="120" w:type="dxa"/>
              <w:left w:w="100" w:type="dxa"/>
              <w:right w:w="100" w:type="dxa"/>
            </w:tcMar>
          </w:tcPr>
          <w:p>
            <w:pPr>
              <w:jc w:val="center"/>
            </w:pPr>
            <w:r>
              <w:rPr>
                <w:rFonts w:ascii="Segoe UI" w:hAnsi="Segoe UI"/>
                <w:color w:val="94A3B8"/>
                <w:sz w:val="18"/>
              </w:rPr>
              <w:t>........................................</w:t>
            </w:r>
          </w:p>
        </w:tc>
      </w:tr>
      <w:tr>
        <w:tc>
          <w:tcPr>
            <w:tcW w:type="dxa" w:w="864"/>
            <w:tcMar>
              <w:top w:w="120" w:type="dxa"/>
              <w:bottom w:w="120" w:type="dxa"/>
              <w:left w:w="100" w:type="dxa"/>
              <w:right w:w="100" w:type="dxa"/>
            </w:tcMar>
            <w:shd w:fill="F8FAFC"/>
          </w:tcPr>
          <w:p>
            <w:pPr>
              <w:jc w:val="center"/>
            </w:pPr>
            <w:r>
              <w:rPr>
                <w:rFonts w:ascii="Segoe UI" w:hAnsi="Segoe UI"/>
                <w:b/>
                <w:sz w:val="20"/>
              </w:rPr>
              <w:t>8</w:t>
            </w:r>
          </w:p>
        </w:tc>
        <w:tc>
          <w:tcPr>
            <w:tcW w:type="dxa" w:w="5040"/>
            <w:tcMar>
              <w:top w:w="120" w:type="dxa"/>
              <w:bottom w:w="120" w:type="dxa"/>
              <w:left w:w="120" w:type="dxa"/>
              <w:right w:w="120" w:type="dxa"/>
            </w:tcMar>
            <w:shd w:fill="F8FAFC"/>
          </w:tcPr>
          <w:p>
            <w:r>
              <w:rPr>
                <w:rFonts w:ascii="Segoe UI" w:hAnsi="Segoe UI"/>
                <w:color w:val="0F172A"/>
                <w:sz w:val="19"/>
              </w:rPr>
              <w:t>He shielded his face from the sun with a wide-brimmed ______.</w:t>
            </w:r>
          </w:p>
        </w:tc>
        <w:tc>
          <w:tcPr>
            <w:tcW w:type="dxa" w:w="1728"/>
            <w:tcMar>
              <w:top w:w="120" w:type="dxa"/>
              <w:bottom w:w="120" w:type="dxa"/>
              <w:left w:w="100" w:type="dxa"/>
              <w:right w:w="100" w:type="dxa"/>
            </w:tcMar>
            <w:shd w:fill="F8FAFC"/>
          </w:tcPr>
          <w:p>
            <w:pPr>
              <w:jc w:val="center"/>
            </w:pPr>
            <w:r>
              <w:rPr>
                <w:rFonts w:ascii="Segoe UI" w:hAnsi="Segoe UI"/>
                <w:color w:val="64748B"/>
                <w:sz w:val="17"/>
              </w:rPr>
              <w:t>[noun]</w:t>
              <w:br/>
              <w:t>(3 ký tự)</w:t>
            </w:r>
          </w:p>
        </w:tc>
        <w:tc>
          <w:tcPr>
            <w:tcW w:type="dxa" w:w="2448"/>
            <w:tcMar>
              <w:top w:w="120" w:type="dxa"/>
              <w:bottom w:w="120" w:type="dxa"/>
              <w:left w:w="100" w:type="dxa"/>
              <w:right w:w="100" w:type="dxa"/>
            </w:tcMar>
            <w:shd w:fill="F8FAFC"/>
          </w:tcPr>
          <w:p>
            <w:pPr>
              <w:jc w:val="center"/>
            </w:pPr>
            <w:r>
              <w:rPr>
                <w:rFonts w:ascii="Segoe UI" w:hAnsi="Segoe UI"/>
                <w:color w:val="94A3B8"/>
                <w:sz w:val="18"/>
              </w:rPr>
              <w:t>........................................</w:t>
            </w:r>
          </w:p>
        </w:tc>
      </w:tr>
      <w:tr>
        <w:tc>
          <w:tcPr>
            <w:tcW w:type="dxa" w:w="864"/>
            <w:tcMar>
              <w:top w:w="120" w:type="dxa"/>
              <w:bottom w:w="120" w:type="dxa"/>
              <w:left w:w="100" w:type="dxa"/>
              <w:right w:w="100" w:type="dxa"/>
            </w:tcMar>
          </w:tcPr>
          <w:p>
            <w:pPr>
              <w:jc w:val="center"/>
            </w:pPr>
            <w:r>
              <w:rPr>
                <w:rFonts w:ascii="Segoe UI" w:hAnsi="Segoe UI"/>
                <w:b/>
                <w:sz w:val="20"/>
              </w:rPr>
              <w:t>9</w:t>
            </w:r>
          </w:p>
        </w:tc>
        <w:tc>
          <w:tcPr>
            <w:tcW w:type="dxa" w:w="5040"/>
            <w:tcMar>
              <w:top w:w="120" w:type="dxa"/>
              <w:bottom w:w="120" w:type="dxa"/>
              <w:left w:w="120" w:type="dxa"/>
              <w:right w:w="120" w:type="dxa"/>
            </w:tcMar>
          </w:tcPr>
          <w:p>
            <w:r>
              <w:rPr>
                <w:rFonts w:ascii="Segoe UI" w:hAnsi="Segoe UI"/>
                <w:color w:val="0F172A"/>
                <w:sz w:val="19"/>
              </w:rPr>
              <w:t>Drivers slowed down on the highway because the morning air was ______.</w:t>
            </w:r>
          </w:p>
        </w:tc>
        <w:tc>
          <w:tcPr>
            <w:tcW w:type="dxa" w:w="1728"/>
            <w:tcMar>
              <w:top w:w="120" w:type="dxa"/>
              <w:bottom w:w="120" w:type="dxa"/>
              <w:left w:w="100" w:type="dxa"/>
              <w:right w:w="100" w:type="dxa"/>
            </w:tcMar>
          </w:tcPr>
          <w:p>
            <w:pPr>
              <w:jc w:val="center"/>
            </w:pPr>
            <w:r>
              <w:rPr>
                <w:rFonts w:ascii="Segoe UI" w:hAnsi="Segoe UI"/>
                <w:color w:val="64748B"/>
                <w:sz w:val="17"/>
              </w:rPr>
              <w:t>[adjective]</w:t>
              <w:br/>
              <w:t>(5 ký tự)</w:t>
            </w:r>
          </w:p>
        </w:tc>
        <w:tc>
          <w:tcPr>
            <w:tcW w:type="dxa" w:w="2448"/>
            <w:tcMar>
              <w:top w:w="120" w:type="dxa"/>
              <w:bottom w:w="120" w:type="dxa"/>
              <w:left w:w="100" w:type="dxa"/>
              <w:right w:w="100" w:type="dxa"/>
            </w:tcMar>
          </w:tcPr>
          <w:p>
            <w:pPr>
              <w:jc w:val="center"/>
            </w:pPr>
            <w:r>
              <w:rPr>
                <w:rFonts w:ascii="Segoe UI" w:hAnsi="Segoe UI"/>
                <w:color w:val="94A3B8"/>
                <w:sz w:val="18"/>
              </w:rPr>
              <w:t>........................................</w:t>
            </w:r>
          </w:p>
        </w:tc>
      </w:tr>
      <w:tr>
        <w:tc>
          <w:tcPr>
            <w:tcW w:type="dxa" w:w="864"/>
            <w:tcMar>
              <w:top w:w="120" w:type="dxa"/>
              <w:bottom w:w="120" w:type="dxa"/>
              <w:left w:w="100" w:type="dxa"/>
              <w:right w:w="100" w:type="dxa"/>
            </w:tcMar>
            <w:shd w:fill="F8FAFC"/>
          </w:tcPr>
          <w:p>
            <w:pPr>
              <w:jc w:val="center"/>
            </w:pPr>
            <w:r>
              <w:rPr>
                <w:rFonts w:ascii="Segoe UI" w:hAnsi="Segoe UI"/>
                <w:b/>
                <w:sz w:val="20"/>
              </w:rPr>
              <w:t>10</w:t>
            </w:r>
          </w:p>
        </w:tc>
        <w:tc>
          <w:tcPr>
            <w:tcW w:type="dxa" w:w="5040"/>
            <w:tcMar>
              <w:top w:w="120" w:type="dxa"/>
              <w:bottom w:w="120" w:type="dxa"/>
              <w:left w:w="120" w:type="dxa"/>
              <w:right w:w="120" w:type="dxa"/>
            </w:tcMar>
            <w:shd w:fill="F8FAFC"/>
          </w:tcPr>
          <w:p>
            <w:r>
              <w:rPr>
                <w:rFonts w:ascii="Segoe UI" w:hAnsi="Segoe UI"/>
                <w:color w:val="0F172A"/>
                <w:sz w:val="19"/>
              </w:rPr>
              <w:t>To travel internationally, you definitely ______ a valid passport.</w:t>
            </w:r>
          </w:p>
        </w:tc>
        <w:tc>
          <w:tcPr>
            <w:tcW w:type="dxa" w:w="1728"/>
            <w:tcMar>
              <w:top w:w="120" w:type="dxa"/>
              <w:bottom w:w="120" w:type="dxa"/>
              <w:left w:w="100" w:type="dxa"/>
              <w:right w:w="100" w:type="dxa"/>
            </w:tcMar>
            <w:shd w:fill="F8FAFC"/>
          </w:tcPr>
          <w:p>
            <w:pPr>
              <w:jc w:val="center"/>
            </w:pPr>
            <w:r>
              <w:rPr>
                <w:rFonts w:ascii="Segoe UI" w:hAnsi="Segoe UI"/>
                <w:color w:val="64748B"/>
                <w:sz w:val="17"/>
              </w:rPr>
              <w:t>[verb]</w:t>
              <w:br/>
              <w:t>(4 ký tự)</w:t>
            </w:r>
          </w:p>
        </w:tc>
        <w:tc>
          <w:tcPr>
            <w:tcW w:type="dxa" w:w="2448"/>
            <w:tcMar>
              <w:top w:w="120" w:type="dxa"/>
              <w:bottom w:w="120" w:type="dxa"/>
              <w:left w:w="100" w:type="dxa"/>
              <w:right w:w="100" w:type="dxa"/>
            </w:tcMar>
            <w:shd w:fill="F8FAFC"/>
          </w:tcPr>
          <w:p>
            <w:pPr>
              <w:jc w:val="center"/>
            </w:pPr>
            <w:r>
              <w:rPr>
                <w:rFonts w:ascii="Segoe UI" w:hAnsi="Segoe UI"/>
                <w:color w:val="94A3B8"/>
                <w:sz w:val="18"/>
              </w:rPr>
              <w:t>........................................</w:t>
            </w:r>
          </w:p>
        </w:tc>
      </w:tr>
      <w:tr>
        <w:tc>
          <w:tcPr>
            <w:tcW w:type="dxa" w:w="864"/>
            <w:tcMar>
              <w:top w:w="120" w:type="dxa"/>
              <w:bottom w:w="120" w:type="dxa"/>
              <w:left w:w="100" w:type="dxa"/>
              <w:right w:w="100" w:type="dxa"/>
            </w:tcMar>
          </w:tcPr>
          <w:p>
            <w:pPr>
              <w:jc w:val="center"/>
            </w:pPr>
            <w:r>
              <w:rPr>
                <w:rFonts w:ascii="Segoe UI" w:hAnsi="Segoe UI"/>
                <w:b/>
                <w:sz w:val="20"/>
              </w:rPr>
              <w:t>11</w:t>
            </w:r>
          </w:p>
        </w:tc>
        <w:tc>
          <w:tcPr>
            <w:tcW w:type="dxa" w:w="5040"/>
            <w:tcMar>
              <w:top w:w="120" w:type="dxa"/>
              <w:bottom w:w="120" w:type="dxa"/>
              <w:left w:w="120" w:type="dxa"/>
              <w:right w:w="120" w:type="dxa"/>
            </w:tcMar>
          </w:tcPr>
          <w:p>
            <w:r>
              <w:rPr>
                <w:rFonts w:ascii="Segoe UI" w:hAnsi="Segoe UI"/>
                <w:color w:val="0F172A"/>
                <w:sz w:val="19"/>
              </w:rPr>
              <w:t>Looking up, we saw grey, overcast skies because it was ______.</w:t>
            </w:r>
          </w:p>
        </w:tc>
        <w:tc>
          <w:tcPr>
            <w:tcW w:type="dxa" w:w="1728"/>
            <w:tcMar>
              <w:top w:w="120" w:type="dxa"/>
              <w:bottom w:w="120" w:type="dxa"/>
              <w:left w:w="100" w:type="dxa"/>
              <w:right w:w="100" w:type="dxa"/>
            </w:tcMar>
          </w:tcPr>
          <w:p>
            <w:pPr>
              <w:jc w:val="center"/>
            </w:pPr>
            <w:r>
              <w:rPr>
                <w:rFonts w:ascii="Segoe UI" w:hAnsi="Segoe UI"/>
                <w:color w:val="64748B"/>
                <w:sz w:val="17"/>
              </w:rPr>
              <w:t>[adjective]</w:t>
              <w:br/>
              <w:t>(6 ký tự)</w:t>
            </w:r>
          </w:p>
        </w:tc>
        <w:tc>
          <w:tcPr>
            <w:tcW w:type="dxa" w:w="2448"/>
            <w:tcMar>
              <w:top w:w="120" w:type="dxa"/>
              <w:bottom w:w="120" w:type="dxa"/>
              <w:left w:w="100" w:type="dxa"/>
              <w:right w:w="100" w:type="dxa"/>
            </w:tcMar>
          </w:tcPr>
          <w:p>
            <w:pPr>
              <w:jc w:val="center"/>
            </w:pPr>
            <w:r>
              <w:rPr>
                <w:rFonts w:ascii="Segoe UI" w:hAnsi="Segoe UI"/>
                <w:color w:val="94A3B8"/>
                <w:sz w:val="18"/>
              </w:rPr>
              <w:t>........................................</w:t>
            </w:r>
          </w:p>
        </w:tc>
      </w:tr>
      <w:tr>
        <w:tc>
          <w:tcPr>
            <w:tcW w:type="dxa" w:w="864"/>
            <w:tcMar>
              <w:top w:w="120" w:type="dxa"/>
              <w:bottom w:w="120" w:type="dxa"/>
              <w:left w:w="100" w:type="dxa"/>
              <w:right w:w="100" w:type="dxa"/>
            </w:tcMar>
            <w:shd w:fill="F8FAFC"/>
          </w:tcPr>
          <w:p>
            <w:pPr>
              <w:jc w:val="center"/>
            </w:pPr>
            <w:r>
              <w:rPr>
                <w:rFonts w:ascii="Segoe UI" w:hAnsi="Segoe UI"/>
                <w:b/>
                <w:sz w:val="20"/>
              </w:rPr>
              <w:t>12</w:t>
            </w:r>
          </w:p>
        </w:tc>
        <w:tc>
          <w:tcPr>
            <w:tcW w:type="dxa" w:w="5040"/>
            <w:tcMar>
              <w:top w:w="120" w:type="dxa"/>
              <w:bottom w:w="120" w:type="dxa"/>
              <w:left w:w="120" w:type="dxa"/>
              <w:right w:w="120" w:type="dxa"/>
            </w:tcMar>
            <w:shd w:fill="F8FAFC"/>
          </w:tcPr>
          <w:p>
            <w:r>
              <w:rPr>
                <w:rFonts w:ascii="Segoe UI" w:hAnsi="Segoe UI"/>
                <w:color w:val="0F172A"/>
                <w:sz w:val="19"/>
              </w:rPr>
              <w:t>She placed the notebook safely ______ her backpack.</w:t>
            </w:r>
          </w:p>
        </w:tc>
        <w:tc>
          <w:tcPr>
            <w:tcW w:type="dxa" w:w="1728"/>
            <w:tcMar>
              <w:top w:w="120" w:type="dxa"/>
              <w:bottom w:w="120" w:type="dxa"/>
              <w:left w:w="100" w:type="dxa"/>
              <w:right w:w="100" w:type="dxa"/>
            </w:tcMar>
            <w:shd w:fill="F8FAFC"/>
          </w:tcPr>
          <w:p>
            <w:pPr>
              <w:jc w:val="center"/>
            </w:pPr>
            <w:r>
              <w:rPr>
                <w:rFonts w:ascii="Segoe UI" w:hAnsi="Segoe UI"/>
                <w:color w:val="64748B"/>
                <w:sz w:val="17"/>
              </w:rPr>
              <w:t>[preposition]</w:t>
              <w:br/>
              <w:t>(2 ký tự)</w:t>
            </w:r>
          </w:p>
        </w:tc>
        <w:tc>
          <w:tcPr>
            <w:tcW w:type="dxa" w:w="2448"/>
            <w:tcMar>
              <w:top w:w="120" w:type="dxa"/>
              <w:bottom w:w="120" w:type="dxa"/>
              <w:left w:w="100" w:type="dxa"/>
              <w:right w:w="100" w:type="dxa"/>
            </w:tcMar>
            <w:shd w:fill="F8FAFC"/>
          </w:tcPr>
          <w:p>
            <w:pPr>
              <w:jc w:val="center"/>
            </w:pPr>
            <w:r>
              <w:rPr>
                <w:rFonts w:ascii="Segoe UI" w:hAnsi="Segoe UI"/>
                <w:color w:val="94A3B8"/>
                <w:sz w:val="18"/>
              </w:rPr>
              <w:t>........................................</w:t>
            </w:r>
          </w:p>
        </w:tc>
      </w:tr>
      <w:tr>
        <w:tc>
          <w:tcPr>
            <w:tcW w:type="dxa" w:w="864"/>
            <w:tcMar>
              <w:top w:w="120" w:type="dxa"/>
              <w:bottom w:w="120" w:type="dxa"/>
              <w:left w:w="100" w:type="dxa"/>
              <w:right w:w="100" w:type="dxa"/>
            </w:tcMar>
          </w:tcPr>
          <w:p>
            <w:pPr>
              <w:jc w:val="center"/>
            </w:pPr>
            <w:r>
              <w:rPr>
                <w:rFonts w:ascii="Segoe UI" w:hAnsi="Segoe UI"/>
                <w:b/>
                <w:sz w:val="20"/>
              </w:rPr>
              <w:t>13</w:t>
            </w:r>
          </w:p>
        </w:tc>
        <w:tc>
          <w:tcPr>
            <w:tcW w:type="dxa" w:w="5040"/>
            <w:tcMar>
              <w:top w:w="120" w:type="dxa"/>
              <w:bottom w:w="120" w:type="dxa"/>
              <w:left w:w="120" w:type="dxa"/>
              <w:right w:w="120" w:type="dxa"/>
            </w:tcMar>
          </w:tcPr>
          <w:p>
            <w:r>
              <w:rPr>
                <w:rFonts w:ascii="Segoe UI" w:hAnsi="Segoe UI"/>
                <w:color w:val="0F172A"/>
                <w:sz w:val="19"/>
              </w:rPr>
              <w:t>Look across the street; our favorite bookstore is located over ______.</w:t>
            </w:r>
          </w:p>
        </w:tc>
        <w:tc>
          <w:tcPr>
            <w:tcW w:type="dxa" w:w="1728"/>
            <w:tcMar>
              <w:top w:w="120" w:type="dxa"/>
              <w:bottom w:w="120" w:type="dxa"/>
              <w:left w:w="100" w:type="dxa"/>
              <w:right w:w="100" w:type="dxa"/>
            </w:tcMar>
          </w:tcPr>
          <w:p>
            <w:pPr>
              <w:jc w:val="center"/>
            </w:pPr>
            <w:r>
              <w:rPr>
                <w:rFonts w:ascii="Segoe UI" w:hAnsi="Segoe UI"/>
                <w:color w:val="64748B"/>
                <w:sz w:val="17"/>
              </w:rPr>
              <w:t>[adverb]</w:t>
              <w:br/>
              <w:t>(5 ký tự)</w:t>
            </w:r>
          </w:p>
        </w:tc>
        <w:tc>
          <w:tcPr>
            <w:tcW w:type="dxa" w:w="2448"/>
            <w:tcMar>
              <w:top w:w="120" w:type="dxa"/>
              <w:bottom w:w="120" w:type="dxa"/>
              <w:left w:w="100" w:type="dxa"/>
              <w:right w:w="100" w:type="dxa"/>
            </w:tcMar>
          </w:tcPr>
          <w:p>
            <w:pPr>
              <w:jc w:val="center"/>
            </w:pPr>
            <w:r>
              <w:rPr>
                <w:rFonts w:ascii="Segoe UI" w:hAnsi="Segoe UI"/>
                <w:color w:val="94A3B8"/>
                <w:sz w:val="18"/>
              </w:rPr>
              <w:t>........................................</w:t>
            </w:r>
          </w:p>
        </w:tc>
      </w:tr>
      <w:tr>
        <w:tc>
          <w:tcPr>
            <w:tcW w:type="dxa" w:w="864"/>
            <w:tcMar>
              <w:top w:w="120" w:type="dxa"/>
              <w:bottom w:w="120" w:type="dxa"/>
              <w:left w:w="100" w:type="dxa"/>
              <w:right w:w="100" w:type="dxa"/>
            </w:tcMar>
            <w:shd w:fill="F8FAFC"/>
          </w:tcPr>
          <w:p>
            <w:pPr>
              <w:jc w:val="center"/>
            </w:pPr>
            <w:r>
              <w:rPr>
                <w:rFonts w:ascii="Segoe UI" w:hAnsi="Segoe UI"/>
                <w:b/>
                <w:sz w:val="20"/>
              </w:rPr>
              <w:t>14</w:t>
            </w:r>
          </w:p>
        </w:tc>
        <w:tc>
          <w:tcPr>
            <w:tcW w:type="dxa" w:w="5040"/>
            <w:tcMar>
              <w:top w:w="120" w:type="dxa"/>
              <w:bottom w:w="120" w:type="dxa"/>
              <w:left w:w="120" w:type="dxa"/>
              <w:right w:w="120" w:type="dxa"/>
            </w:tcMar>
            <w:shd w:fill="F8FAFC"/>
          </w:tcPr>
          <w:p>
            <w:r>
              <w:rPr>
                <w:rFonts w:ascii="Segoe UI" w:hAnsi="Segoe UI"/>
                <w:color w:val="0F172A"/>
                <w:sz w:val="19"/>
              </w:rPr>
              <w:t>Summer has arrived in the city, and ______ in July.</w:t>
            </w:r>
          </w:p>
        </w:tc>
        <w:tc>
          <w:tcPr>
            <w:tcW w:type="dxa" w:w="1728"/>
            <w:tcMar>
              <w:top w:w="120" w:type="dxa"/>
              <w:bottom w:w="120" w:type="dxa"/>
              <w:left w:w="100" w:type="dxa"/>
              <w:right w:w="100" w:type="dxa"/>
            </w:tcMar>
            <w:shd w:fill="F8FAFC"/>
          </w:tcPr>
          <w:p>
            <w:pPr>
              <w:jc w:val="center"/>
            </w:pPr>
            <w:r>
              <w:rPr>
                <w:rFonts w:ascii="Segoe UI" w:hAnsi="Segoe UI"/>
                <w:color w:val="64748B"/>
                <w:sz w:val="17"/>
              </w:rPr>
              <w:t>[phrase]</w:t>
              <w:br/>
              <w:t>(8 ký tự)</w:t>
            </w:r>
          </w:p>
        </w:tc>
        <w:tc>
          <w:tcPr>
            <w:tcW w:type="dxa" w:w="2448"/>
            <w:tcMar>
              <w:top w:w="120" w:type="dxa"/>
              <w:bottom w:w="120" w:type="dxa"/>
              <w:left w:w="100" w:type="dxa"/>
              <w:right w:w="100" w:type="dxa"/>
            </w:tcMar>
            <w:shd w:fill="F8FAFC"/>
          </w:tcPr>
          <w:p>
            <w:pPr>
              <w:jc w:val="center"/>
            </w:pPr>
            <w:r>
              <w:rPr>
                <w:rFonts w:ascii="Segoe UI" w:hAnsi="Segoe UI"/>
                <w:color w:val="94A3B8"/>
                <w:sz w:val="18"/>
              </w:rPr>
              <w:t>........................................</w:t>
            </w:r>
          </w:p>
        </w:tc>
      </w:tr>
      <w:tr>
        <w:tc>
          <w:tcPr>
            <w:tcW w:type="dxa" w:w="864"/>
            <w:tcMar>
              <w:top w:w="120" w:type="dxa"/>
              <w:bottom w:w="120" w:type="dxa"/>
              <w:left w:w="100" w:type="dxa"/>
              <w:right w:w="100" w:type="dxa"/>
            </w:tcMar>
          </w:tcPr>
          <w:p>
            <w:pPr>
              <w:jc w:val="center"/>
            </w:pPr>
            <w:r>
              <w:rPr>
                <w:rFonts w:ascii="Segoe UI" w:hAnsi="Segoe UI"/>
                <w:b/>
                <w:sz w:val="20"/>
              </w:rPr>
              <w:t>15</w:t>
            </w:r>
          </w:p>
        </w:tc>
        <w:tc>
          <w:tcPr>
            <w:tcW w:type="dxa" w:w="5040"/>
            <w:tcMar>
              <w:top w:w="120" w:type="dxa"/>
              <w:bottom w:w="120" w:type="dxa"/>
              <w:left w:w="120" w:type="dxa"/>
              <w:right w:w="120" w:type="dxa"/>
            </w:tcMar>
          </w:tcPr>
          <w:p>
            <w:r>
              <w:rPr>
                <w:rFonts w:ascii="Segoe UI" w:hAnsi="Segoe UI"/>
                <w:color w:val="0F172A"/>
                <w:sz w:val="19"/>
              </w:rPr>
              <w:t>Let's go for a picnic in the park while ______.</w:t>
            </w:r>
          </w:p>
        </w:tc>
        <w:tc>
          <w:tcPr>
            <w:tcW w:type="dxa" w:w="1728"/>
            <w:tcMar>
              <w:top w:w="120" w:type="dxa"/>
              <w:bottom w:w="120" w:type="dxa"/>
              <w:left w:w="100" w:type="dxa"/>
              <w:right w:w="100" w:type="dxa"/>
            </w:tcMar>
          </w:tcPr>
          <w:p>
            <w:pPr>
              <w:jc w:val="center"/>
            </w:pPr>
            <w:r>
              <w:rPr>
                <w:rFonts w:ascii="Segoe UI" w:hAnsi="Segoe UI"/>
                <w:color w:val="64748B"/>
                <w:sz w:val="17"/>
              </w:rPr>
              <w:t>[phrase]</w:t>
              <w:br/>
              <w:t>(10 ký tự)</w:t>
            </w:r>
          </w:p>
        </w:tc>
        <w:tc>
          <w:tcPr>
            <w:tcW w:type="dxa" w:w="2448"/>
            <w:tcMar>
              <w:top w:w="120" w:type="dxa"/>
              <w:bottom w:w="120" w:type="dxa"/>
              <w:left w:w="100" w:type="dxa"/>
              <w:right w:w="100" w:type="dxa"/>
            </w:tcMar>
          </w:tcPr>
          <w:p>
            <w:pPr>
              <w:jc w:val="center"/>
            </w:pPr>
            <w:r>
              <w:rPr>
                <w:rFonts w:ascii="Segoe UI" w:hAnsi="Segoe UI"/>
                <w:color w:val="94A3B8"/>
                <w:sz w:val="18"/>
              </w:rPr>
              <w:t>........................................</w:t>
            </w:r>
          </w:p>
        </w:tc>
      </w:tr>
      <w:tr>
        <w:tc>
          <w:tcPr>
            <w:tcW w:type="dxa" w:w="864"/>
            <w:tcMar>
              <w:top w:w="120" w:type="dxa"/>
              <w:bottom w:w="120" w:type="dxa"/>
              <w:left w:w="100" w:type="dxa"/>
              <w:right w:w="100" w:type="dxa"/>
            </w:tcMar>
            <w:shd w:fill="F8FAFC"/>
          </w:tcPr>
          <w:p>
            <w:pPr>
              <w:jc w:val="center"/>
            </w:pPr>
            <w:r>
              <w:rPr>
                <w:rFonts w:ascii="Segoe UI" w:hAnsi="Segoe UI"/>
                <w:b/>
                <w:sz w:val="20"/>
              </w:rPr>
              <w:t>16</w:t>
            </w:r>
          </w:p>
        </w:tc>
        <w:tc>
          <w:tcPr>
            <w:tcW w:type="dxa" w:w="5040"/>
            <w:tcMar>
              <w:top w:w="120" w:type="dxa"/>
              <w:bottom w:w="120" w:type="dxa"/>
              <w:left w:w="120" w:type="dxa"/>
              <w:right w:w="120" w:type="dxa"/>
            </w:tcMar>
            <w:shd w:fill="F8FAFC"/>
          </w:tcPr>
          <w:p>
            <w:r>
              <w:rPr>
                <w:rFonts w:ascii="Segoe UI" w:hAnsi="Segoe UI"/>
                <w:color w:val="0F172A"/>
                <w:sz w:val="19"/>
              </w:rPr>
              <w:t>The weather is very chilly today because ______ outside.</w:t>
            </w:r>
          </w:p>
        </w:tc>
        <w:tc>
          <w:tcPr>
            <w:tcW w:type="dxa" w:w="1728"/>
            <w:tcMar>
              <w:top w:w="120" w:type="dxa"/>
              <w:bottom w:w="120" w:type="dxa"/>
              <w:left w:w="100" w:type="dxa"/>
              <w:right w:w="100" w:type="dxa"/>
            </w:tcMar>
            <w:shd w:fill="F8FAFC"/>
          </w:tcPr>
          <w:p>
            <w:pPr>
              <w:jc w:val="center"/>
            </w:pPr>
            <w:r>
              <w:rPr>
                <w:rFonts w:ascii="Segoe UI" w:hAnsi="Segoe UI"/>
                <w:color w:val="64748B"/>
                <w:sz w:val="17"/>
              </w:rPr>
              <w:t>[phrase]</w:t>
              <w:br/>
              <w:t>(9 ký tự)</w:t>
            </w:r>
          </w:p>
        </w:tc>
        <w:tc>
          <w:tcPr>
            <w:tcW w:type="dxa" w:w="2448"/>
            <w:tcMar>
              <w:top w:w="120" w:type="dxa"/>
              <w:bottom w:w="120" w:type="dxa"/>
              <w:left w:w="100" w:type="dxa"/>
              <w:right w:w="100" w:type="dxa"/>
            </w:tcMar>
            <w:shd w:fill="F8FAFC"/>
          </w:tcPr>
          <w:p>
            <w:pPr>
              <w:jc w:val="center"/>
            </w:pPr>
            <w:r>
              <w:rPr>
                <w:rFonts w:ascii="Segoe UI" w:hAnsi="Segoe UI"/>
                <w:color w:val="94A3B8"/>
                <w:sz w:val="18"/>
              </w:rPr>
              <w:t>........................................</w:t>
            </w:r>
          </w:p>
        </w:tc>
      </w:tr>
      <w:tr>
        <w:tc>
          <w:tcPr>
            <w:tcW w:type="dxa" w:w="864"/>
            <w:tcMar>
              <w:top w:w="120" w:type="dxa"/>
              <w:bottom w:w="120" w:type="dxa"/>
              <w:left w:w="100" w:type="dxa"/>
              <w:right w:w="100" w:type="dxa"/>
            </w:tcMar>
          </w:tcPr>
          <w:p>
            <w:pPr>
              <w:jc w:val="center"/>
            </w:pPr>
            <w:r>
              <w:rPr>
                <w:rFonts w:ascii="Segoe UI" w:hAnsi="Segoe UI"/>
                <w:b/>
                <w:sz w:val="20"/>
              </w:rPr>
              <w:t>17</w:t>
            </w:r>
          </w:p>
        </w:tc>
        <w:tc>
          <w:tcPr>
            <w:tcW w:type="dxa" w:w="5040"/>
            <w:tcMar>
              <w:top w:w="120" w:type="dxa"/>
              <w:bottom w:w="120" w:type="dxa"/>
              <w:left w:w="120" w:type="dxa"/>
              <w:right w:w="120" w:type="dxa"/>
            </w:tcMar>
          </w:tcPr>
          <w:p>
            <w:r>
              <w:rPr>
                <w:rFonts w:ascii="Segoe UI" w:hAnsi="Segoe UI"/>
                <w:color w:val="0F172A"/>
                <w:sz w:val="19"/>
              </w:rPr>
              <w:t>Please place your signed application form right ______ on the desk.</w:t>
            </w:r>
          </w:p>
        </w:tc>
        <w:tc>
          <w:tcPr>
            <w:tcW w:type="dxa" w:w="1728"/>
            <w:tcMar>
              <w:top w:w="120" w:type="dxa"/>
              <w:bottom w:w="120" w:type="dxa"/>
              <w:left w:w="100" w:type="dxa"/>
              <w:right w:w="100" w:type="dxa"/>
            </w:tcMar>
          </w:tcPr>
          <w:p>
            <w:pPr>
              <w:jc w:val="center"/>
            </w:pPr>
            <w:r>
              <w:rPr>
                <w:rFonts w:ascii="Segoe UI" w:hAnsi="Segoe UI"/>
                <w:color w:val="64748B"/>
                <w:sz w:val="17"/>
              </w:rPr>
              <w:t>[adverb]</w:t>
              <w:br/>
              <w:t>(4 ký tự)</w:t>
            </w:r>
          </w:p>
        </w:tc>
        <w:tc>
          <w:tcPr>
            <w:tcW w:type="dxa" w:w="2448"/>
            <w:tcMar>
              <w:top w:w="120" w:type="dxa"/>
              <w:bottom w:w="120" w:type="dxa"/>
              <w:left w:w="100" w:type="dxa"/>
              <w:right w:w="100" w:type="dxa"/>
            </w:tcMar>
          </w:tcPr>
          <w:p>
            <w:pPr>
              <w:jc w:val="center"/>
            </w:pPr>
            <w:r>
              <w:rPr>
                <w:rFonts w:ascii="Segoe UI" w:hAnsi="Segoe UI"/>
                <w:color w:val="94A3B8"/>
                <w:sz w:val="18"/>
              </w:rPr>
              <w:t>........................................</w:t>
            </w:r>
          </w:p>
        </w:tc>
      </w:tr>
      <w:tr>
        <w:tc>
          <w:tcPr>
            <w:tcW w:type="dxa" w:w="864"/>
            <w:tcMar>
              <w:top w:w="120" w:type="dxa"/>
              <w:bottom w:w="120" w:type="dxa"/>
              <w:left w:w="100" w:type="dxa"/>
              <w:right w:w="100" w:type="dxa"/>
            </w:tcMar>
            <w:shd w:fill="F8FAFC"/>
          </w:tcPr>
          <w:p>
            <w:pPr>
              <w:jc w:val="center"/>
            </w:pPr>
            <w:r>
              <w:rPr>
                <w:rFonts w:ascii="Segoe UI" w:hAnsi="Segoe UI"/>
                <w:b/>
                <w:sz w:val="20"/>
              </w:rPr>
              <w:t>18</w:t>
            </w:r>
          </w:p>
        </w:tc>
        <w:tc>
          <w:tcPr>
            <w:tcW w:type="dxa" w:w="5040"/>
            <w:tcMar>
              <w:top w:w="120" w:type="dxa"/>
              <w:bottom w:w="120" w:type="dxa"/>
              <w:left w:w="120" w:type="dxa"/>
              <w:right w:w="120" w:type="dxa"/>
            </w:tcMar>
            <w:shd w:fill="F8FAFC"/>
          </w:tcPr>
          <w:p>
            <w:r>
              <w:rPr>
                <w:rFonts w:ascii="Segoe UI" w:hAnsi="Segoe UI"/>
                <w:color w:val="0F172A"/>
                <w:sz w:val="19"/>
              </w:rPr>
              <w:t>Don't forget to take a raincoat since ______ today.</w:t>
            </w:r>
          </w:p>
        </w:tc>
        <w:tc>
          <w:tcPr>
            <w:tcW w:type="dxa" w:w="1728"/>
            <w:tcMar>
              <w:top w:w="120" w:type="dxa"/>
              <w:bottom w:w="120" w:type="dxa"/>
              <w:left w:w="100" w:type="dxa"/>
              <w:right w:w="100" w:type="dxa"/>
            </w:tcMar>
            <w:shd w:fill="F8FAFC"/>
          </w:tcPr>
          <w:p>
            <w:pPr>
              <w:jc w:val="center"/>
            </w:pPr>
            <w:r>
              <w:rPr>
                <w:rFonts w:ascii="Segoe UI" w:hAnsi="Segoe UI"/>
                <w:color w:val="64748B"/>
                <w:sz w:val="17"/>
              </w:rPr>
              <w:t>[phrase]</w:t>
              <w:br/>
              <w:t>(10 ký tự)</w:t>
            </w:r>
          </w:p>
        </w:tc>
        <w:tc>
          <w:tcPr>
            <w:tcW w:type="dxa" w:w="2448"/>
            <w:tcMar>
              <w:top w:w="120" w:type="dxa"/>
              <w:bottom w:w="120" w:type="dxa"/>
              <w:left w:w="100" w:type="dxa"/>
              <w:right w:w="100" w:type="dxa"/>
            </w:tcMar>
            <w:shd w:fill="F8FAFC"/>
          </w:tcPr>
          <w:p>
            <w:pPr>
              <w:jc w:val="center"/>
            </w:pPr>
            <w:r>
              <w:rPr>
                <w:rFonts w:ascii="Segoe UI" w:hAnsi="Segoe UI"/>
                <w:color w:val="94A3B8"/>
                <w:sz w:val="18"/>
              </w:rPr>
              <w:t>........................................</w:t>
            </w:r>
          </w:p>
        </w:tc>
      </w:tr>
      <w:tr>
        <w:tc>
          <w:tcPr>
            <w:tcW w:type="dxa" w:w="864"/>
            <w:tcMar>
              <w:top w:w="120" w:type="dxa"/>
              <w:bottom w:w="120" w:type="dxa"/>
              <w:left w:w="100" w:type="dxa"/>
              <w:right w:w="100" w:type="dxa"/>
            </w:tcMar>
          </w:tcPr>
          <w:p>
            <w:pPr>
              <w:jc w:val="center"/>
            </w:pPr>
            <w:r>
              <w:rPr>
                <w:rFonts w:ascii="Segoe UI" w:hAnsi="Segoe UI"/>
                <w:b/>
                <w:sz w:val="20"/>
              </w:rPr>
              <w:t>19</w:t>
            </w:r>
          </w:p>
        </w:tc>
        <w:tc>
          <w:tcPr>
            <w:tcW w:type="dxa" w:w="5040"/>
            <w:tcMar>
              <w:top w:w="120" w:type="dxa"/>
              <w:bottom w:w="120" w:type="dxa"/>
              <w:left w:w="120" w:type="dxa"/>
              <w:right w:w="120" w:type="dxa"/>
            </w:tcMar>
          </w:tcPr>
          <w:p>
            <w:r>
              <w:rPr>
                <w:rFonts w:ascii="Segoe UI" w:hAnsi="Segoe UI"/>
                <w:color w:val="0F172A"/>
                <w:sz w:val="19"/>
              </w:rPr>
              <w:t>We have an important examination scheduled for ______.</w:t>
            </w:r>
          </w:p>
        </w:tc>
        <w:tc>
          <w:tcPr>
            <w:tcW w:type="dxa" w:w="1728"/>
            <w:tcMar>
              <w:top w:w="120" w:type="dxa"/>
              <w:bottom w:w="120" w:type="dxa"/>
              <w:left w:w="100" w:type="dxa"/>
              <w:right w:w="100" w:type="dxa"/>
            </w:tcMar>
          </w:tcPr>
          <w:p>
            <w:pPr>
              <w:jc w:val="center"/>
            </w:pPr>
            <w:r>
              <w:rPr>
                <w:rFonts w:ascii="Segoe UI" w:hAnsi="Segoe UI"/>
                <w:color w:val="64748B"/>
                <w:sz w:val="17"/>
              </w:rPr>
              <w:t>[adverb / noun]</w:t>
              <w:br/>
              <w:t>(5 ký tự)</w:t>
            </w:r>
          </w:p>
        </w:tc>
        <w:tc>
          <w:tcPr>
            <w:tcW w:type="dxa" w:w="2448"/>
            <w:tcMar>
              <w:top w:w="120" w:type="dxa"/>
              <w:bottom w:w="120" w:type="dxa"/>
              <w:left w:w="100" w:type="dxa"/>
              <w:right w:w="100" w:type="dxa"/>
            </w:tcMar>
          </w:tcPr>
          <w:p>
            <w:pPr>
              <w:jc w:val="center"/>
            </w:pPr>
            <w:r>
              <w:rPr>
                <w:rFonts w:ascii="Segoe UI" w:hAnsi="Segoe UI"/>
                <w:color w:val="94A3B8"/>
                <w:sz w:val="18"/>
              </w:rPr>
              <w:t>........................................</w:t>
            </w:r>
          </w:p>
        </w:tc>
      </w:tr>
      <w:tr>
        <w:tc>
          <w:tcPr>
            <w:tcW w:type="dxa" w:w="864"/>
            <w:tcMar>
              <w:top w:w="120" w:type="dxa"/>
              <w:bottom w:w="120" w:type="dxa"/>
              <w:left w:w="100" w:type="dxa"/>
              <w:right w:w="100" w:type="dxa"/>
            </w:tcMar>
            <w:shd w:fill="F8FAFC"/>
          </w:tcPr>
          <w:p>
            <w:pPr>
              <w:jc w:val="center"/>
            </w:pPr>
            <w:r>
              <w:rPr>
                <w:rFonts w:ascii="Segoe UI" w:hAnsi="Segoe UI"/>
                <w:b/>
                <w:sz w:val="20"/>
              </w:rPr>
              <w:t>20</w:t>
            </w:r>
          </w:p>
        </w:tc>
        <w:tc>
          <w:tcPr>
            <w:tcW w:type="dxa" w:w="5040"/>
            <w:tcMar>
              <w:top w:w="120" w:type="dxa"/>
              <w:bottom w:w="120" w:type="dxa"/>
              <w:left w:w="120" w:type="dxa"/>
              <w:right w:w="120" w:type="dxa"/>
            </w:tcMar>
            <w:shd w:fill="F8FAFC"/>
          </w:tcPr>
          <w:p>
            <w:r>
              <w:rPr>
                <w:rFonts w:ascii="Segoe UI" w:hAnsi="Segoe UI"/>
                <w:color w:val="0F172A"/>
                <w:sz w:val="19"/>
              </w:rPr>
              <w:t>On relaxing weekends, I love staying comfortably ______.</w:t>
            </w:r>
          </w:p>
        </w:tc>
        <w:tc>
          <w:tcPr>
            <w:tcW w:type="dxa" w:w="1728"/>
            <w:tcMar>
              <w:top w:w="120" w:type="dxa"/>
              <w:bottom w:w="120" w:type="dxa"/>
              <w:left w:w="100" w:type="dxa"/>
              <w:right w:w="100" w:type="dxa"/>
            </w:tcMar>
            <w:shd w:fill="F8FAFC"/>
          </w:tcPr>
          <w:p>
            <w:pPr>
              <w:jc w:val="center"/>
            </w:pPr>
            <w:r>
              <w:rPr>
                <w:rFonts w:ascii="Segoe UI" w:hAnsi="Segoe UI"/>
                <w:color w:val="64748B"/>
                <w:sz w:val="17"/>
              </w:rPr>
              <w:t>[phrase]</w:t>
              <w:br/>
              <w:t>(7 ký tự)</w:t>
            </w:r>
          </w:p>
        </w:tc>
        <w:tc>
          <w:tcPr>
            <w:tcW w:type="dxa" w:w="2448"/>
            <w:tcMar>
              <w:top w:w="120" w:type="dxa"/>
              <w:bottom w:w="120" w:type="dxa"/>
              <w:left w:w="100" w:type="dxa"/>
              <w:right w:w="100" w:type="dxa"/>
            </w:tcMar>
            <w:shd w:fill="F8FAFC"/>
          </w:tcPr>
          <w:p>
            <w:pPr>
              <w:jc w:val="center"/>
            </w:pPr>
            <w:r>
              <w:rPr>
                <w:rFonts w:ascii="Segoe UI" w:hAnsi="Segoe UI"/>
                <w:color w:val="94A3B8"/>
                <w:sz w:val="18"/>
              </w:rPr>
              <w:t>........................................</w:t>
            </w:r>
          </w:p>
        </w:tc>
      </w:tr>
      <w:tr>
        <w:tc>
          <w:tcPr>
            <w:tcW w:type="dxa" w:w="864"/>
            <w:tcMar>
              <w:top w:w="120" w:type="dxa"/>
              <w:bottom w:w="120" w:type="dxa"/>
              <w:left w:w="100" w:type="dxa"/>
              <w:right w:w="100" w:type="dxa"/>
            </w:tcMar>
          </w:tcPr>
          <w:p>
            <w:pPr>
              <w:jc w:val="center"/>
            </w:pPr>
            <w:r>
              <w:rPr>
                <w:rFonts w:ascii="Segoe UI" w:hAnsi="Segoe UI"/>
                <w:b/>
                <w:sz w:val="20"/>
              </w:rPr>
              <w:t>21</w:t>
            </w:r>
          </w:p>
        </w:tc>
        <w:tc>
          <w:tcPr>
            <w:tcW w:type="dxa" w:w="5040"/>
            <w:tcMar>
              <w:top w:w="120" w:type="dxa"/>
              <w:bottom w:w="120" w:type="dxa"/>
              <w:left w:w="120" w:type="dxa"/>
              <w:right w:w="120" w:type="dxa"/>
            </w:tcMar>
          </w:tcPr>
          <w:p>
            <w:r>
              <w:rPr>
                <w:rFonts w:ascii="Segoe UI" w:hAnsi="Segoe UI"/>
                <w:color w:val="0F172A"/>
                <w:sz w:val="19"/>
              </w:rPr>
              <w:t>Through consistent daily practice, she now plays the piano very ______.</w:t>
            </w:r>
          </w:p>
        </w:tc>
        <w:tc>
          <w:tcPr>
            <w:tcW w:type="dxa" w:w="1728"/>
            <w:tcMar>
              <w:top w:w="120" w:type="dxa"/>
              <w:bottom w:w="120" w:type="dxa"/>
              <w:left w:w="100" w:type="dxa"/>
              <w:right w:w="100" w:type="dxa"/>
            </w:tcMar>
          </w:tcPr>
          <w:p>
            <w:pPr>
              <w:jc w:val="center"/>
            </w:pPr>
            <w:r>
              <w:rPr>
                <w:rFonts w:ascii="Segoe UI" w:hAnsi="Segoe UI"/>
                <w:color w:val="64748B"/>
                <w:sz w:val="17"/>
              </w:rPr>
              <w:t>[adverb]</w:t>
              <w:br/>
              <w:t>(4 ký tự)</w:t>
            </w:r>
          </w:p>
        </w:tc>
        <w:tc>
          <w:tcPr>
            <w:tcW w:type="dxa" w:w="2448"/>
            <w:tcMar>
              <w:top w:w="120" w:type="dxa"/>
              <w:bottom w:w="120" w:type="dxa"/>
              <w:left w:w="100" w:type="dxa"/>
              <w:right w:w="100" w:type="dxa"/>
            </w:tcMar>
          </w:tcPr>
          <w:p>
            <w:pPr>
              <w:jc w:val="center"/>
            </w:pPr>
            <w:r>
              <w:rPr>
                <w:rFonts w:ascii="Segoe UI" w:hAnsi="Segoe UI"/>
                <w:color w:val="94A3B8"/>
                <w:sz w:val="18"/>
              </w:rPr>
              <w:t>........................................</w:t>
            </w:r>
          </w:p>
        </w:tc>
      </w:tr>
      <w:tr>
        <w:tc>
          <w:tcPr>
            <w:tcW w:type="dxa" w:w="864"/>
            <w:tcMar>
              <w:top w:w="120" w:type="dxa"/>
              <w:bottom w:w="120" w:type="dxa"/>
              <w:left w:w="100" w:type="dxa"/>
              <w:right w:w="100" w:type="dxa"/>
            </w:tcMar>
            <w:shd w:fill="F8FAFC"/>
          </w:tcPr>
          <w:p>
            <w:pPr>
              <w:jc w:val="center"/>
            </w:pPr>
            <w:r>
              <w:rPr>
                <w:rFonts w:ascii="Segoe UI" w:hAnsi="Segoe UI"/>
                <w:b/>
                <w:sz w:val="20"/>
              </w:rPr>
              <w:t>22</w:t>
            </w:r>
          </w:p>
        </w:tc>
        <w:tc>
          <w:tcPr>
            <w:tcW w:type="dxa" w:w="5040"/>
            <w:tcMar>
              <w:top w:w="120" w:type="dxa"/>
              <w:bottom w:w="120" w:type="dxa"/>
              <w:left w:w="120" w:type="dxa"/>
              <w:right w:w="120" w:type="dxa"/>
            </w:tcMar>
            <w:shd w:fill="F8FAFC"/>
          </w:tcPr>
          <w:p>
            <w:r>
              <w:rPr>
                <w:rFonts w:ascii="Segoe UI" w:hAnsi="Segoe UI"/>
                <w:color w:val="0F172A"/>
                <w:sz w:val="19"/>
              </w:rPr>
              <w:t>Bollywood films have popularized conversational phrases in ______ worldwide.</w:t>
            </w:r>
          </w:p>
        </w:tc>
        <w:tc>
          <w:tcPr>
            <w:tcW w:type="dxa" w:w="1728"/>
            <w:tcMar>
              <w:top w:w="120" w:type="dxa"/>
              <w:bottom w:w="120" w:type="dxa"/>
              <w:left w:w="100" w:type="dxa"/>
              <w:right w:w="100" w:type="dxa"/>
            </w:tcMar>
            <w:shd w:fill="F8FAFC"/>
          </w:tcPr>
          <w:p>
            <w:pPr>
              <w:jc w:val="center"/>
            </w:pPr>
            <w:r>
              <w:rPr>
                <w:rFonts w:ascii="Segoe UI" w:hAnsi="Segoe UI"/>
                <w:color w:val="64748B"/>
                <w:sz w:val="17"/>
              </w:rPr>
              <w:t>[noun]</w:t>
              <w:br/>
              <w:t>(5 ký tự)</w:t>
            </w:r>
          </w:p>
        </w:tc>
        <w:tc>
          <w:tcPr>
            <w:tcW w:type="dxa" w:w="2448"/>
            <w:tcMar>
              <w:top w:w="120" w:type="dxa"/>
              <w:bottom w:w="120" w:type="dxa"/>
              <w:left w:w="100" w:type="dxa"/>
              <w:right w:w="100" w:type="dxa"/>
            </w:tcMar>
            <w:shd w:fill="F8FAFC"/>
          </w:tcPr>
          <w:p>
            <w:pPr>
              <w:jc w:val="center"/>
            </w:pPr>
            <w:r>
              <w:rPr>
                <w:rFonts w:ascii="Segoe UI" w:hAnsi="Segoe UI"/>
                <w:color w:val="94A3B8"/>
                <w:sz w:val="18"/>
              </w:rPr>
              <w:t>........................................</w:t>
            </w:r>
          </w:p>
        </w:tc>
      </w:tr>
      <w:tr>
        <w:tc>
          <w:tcPr>
            <w:tcW w:type="dxa" w:w="864"/>
            <w:tcMar>
              <w:top w:w="120" w:type="dxa"/>
              <w:bottom w:w="120" w:type="dxa"/>
              <w:left w:w="100" w:type="dxa"/>
              <w:right w:w="100" w:type="dxa"/>
            </w:tcMar>
          </w:tcPr>
          <w:p>
            <w:pPr>
              <w:jc w:val="center"/>
            </w:pPr>
            <w:r>
              <w:rPr>
                <w:rFonts w:ascii="Segoe UI" w:hAnsi="Segoe UI"/>
                <w:b/>
                <w:sz w:val="20"/>
              </w:rPr>
              <w:t>23</w:t>
            </w:r>
          </w:p>
        </w:tc>
        <w:tc>
          <w:tcPr>
            <w:tcW w:type="dxa" w:w="5040"/>
            <w:tcMar>
              <w:top w:w="120" w:type="dxa"/>
              <w:bottom w:w="120" w:type="dxa"/>
              <w:left w:w="120" w:type="dxa"/>
              <w:right w:w="120" w:type="dxa"/>
            </w:tcMar>
          </w:tcPr>
          <w:p>
            <w:r>
              <w:rPr>
                <w:rFonts w:ascii="Segoe UI" w:hAnsi="Segoe UI"/>
                <w:color w:val="0F172A"/>
                <w:sz w:val="19"/>
              </w:rPr>
              <w:t>Preparing for advanced medical licensing exams is exceptionally ______.</w:t>
            </w:r>
          </w:p>
        </w:tc>
        <w:tc>
          <w:tcPr>
            <w:tcW w:type="dxa" w:w="1728"/>
            <w:tcMar>
              <w:top w:w="120" w:type="dxa"/>
              <w:bottom w:w="120" w:type="dxa"/>
              <w:left w:w="100" w:type="dxa"/>
              <w:right w:w="100" w:type="dxa"/>
            </w:tcMar>
          </w:tcPr>
          <w:p>
            <w:pPr>
              <w:jc w:val="center"/>
            </w:pPr>
            <w:r>
              <w:rPr>
                <w:rFonts w:ascii="Segoe UI" w:hAnsi="Segoe UI"/>
                <w:color w:val="64748B"/>
                <w:sz w:val="17"/>
              </w:rPr>
              <w:t>[adverb / adj]</w:t>
              <w:br/>
              <w:t>(4 ký tự)</w:t>
            </w:r>
          </w:p>
        </w:tc>
        <w:tc>
          <w:tcPr>
            <w:tcW w:type="dxa" w:w="2448"/>
            <w:tcMar>
              <w:top w:w="120" w:type="dxa"/>
              <w:bottom w:w="120" w:type="dxa"/>
              <w:left w:w="100" w:type="dxa"/>
              <w:right w:w="100" w:type="dxa"/>
            </w:tcMar>
          </w:tcPr>
          <w:p>
            <w:pPr>
              <w:jc w:val="center"/>
            </w:pPr>
            <w:r>
              <w:rPr>
                <w:rFonts w:ascii="Segoe UI" w:hAnsi="Segoe UI"/>
                <w:color w:val="94A3B8"/>
                <w:sz w:val="18"/>
              </w:rPr>
              <w:t>........................................</w:t>
            </w:r>
          </w:p>
        </w:tc>
      </w:tr>
      <w:tr>
        <w:tc>
          <w:tcPr>
            <w:tcW w:type="dxa" w:w="864"/>
            <w:tcMar>
              <w:top w:w="120" w:type="dxa"/>
              <w:bottom w:w="120" w:type="dxa"/>
              <w:left w:w="100" w:type="dxa"/>
              <w:right w:w="100" w:type="dxa"/>
            </w:tcMar>
            <w:shd w:fill="F8FAFC"/>
          </w:tcPr>
          <w:p>
            <w:pPr>
              <w:jc w:val="center"/>
            </w:pPr>
            <w:r>
              <w:rPr>
                <w:rFonts w:ascii="Segoe UI" w:hAnsi="Segoe UI"/>
                <w:b/>
                <w:sz w:val="20"/>
              </w:rPr>
              <w:t>24</w:t>
            </w:r>
          </w:p>
        </w:tc>
        <w:tc>
          <w:tcPr>
            <w:tcW w:type="dxa" w:w="5040"/>
            <w:tcMar>
              <w:top w:w="120" w:type="dxa"/>
              <w:bottom w:w="120" w:type="dxa"/>
              <w:left w:w="120" w:type="dxa"/>
              <w:right w:w="120" w:type="dxa"/>
            </w:tcMar>
            <w:shd w:fill="F8FAFC"/>
          </w:tcPr>
          <w:p>
            <w:r>
              <w:rPr>
                <w:rFonts w:ascii="Segoe UI" w:hAnsi="Segoe UI"/>
                <w:color w:val="0F172A"/>
                <w:sz w:val="19"/>
              </w:rPr>
              <w:t>Even knowing ______ bit of the local dialect helps tourists tremendously.</w:t>
            </w:r>
          </w:p>
        </w:tc>
        <w:tc>
          <w:tcPr>
            <w:tcW w:type="dxa" w:w="1728"/>
            <w:tcMar>
              <w:top w:w="120" w:type="dxa"/>
              <w:bottom w:w="120" w:type="dxa"/>
              <w:left w:w="100" w:type="dxa"/>
              <w:right w:w="100" w:type="dxa"/>
            </w:tcMar>
            <w:shd w:fill="F8FAFC"/>
          </w:tcPr>
          <w:p>
            <w:pPr>
              <w:jc w:val="center"/>
            </w:pPr>
            <w:r>
              <w:rPr>
                <w:rFonts w:ascii="Segoe UI" w:hAnsi="Segoe UI"/>
                <w:color w:val="64748B"/>
                <w:sz w:val="17"/>
              </w:rPr>
              <w:t>[phrase]</w:t>
              <w:br/>
              <w:t>(8 ký tự)</w:t>
            </w:r>
          </w:p>
        </w:tc>
        <w:tc>
          <w:tcPr>
            <w:tcW w:type="dxa" w:w="2448"/>
            <w:tcMar>
              <w:top w:w="120" w:type="dxa"/>
              <w:bottom w:w="120" w:type="dxa"/>
              <w:left w:w="100" w:type="dxa"/>
              <w:right w:w="100" w:type="dxa"/>
            </w:tcMar>
            <w:shd w:fill="F8FAFC"/>
          </w:tcPr>
          <w:p>
            <w:pPr>
              <w:jc w:val="center"/>
            </w:pPr>
            <w:r>
              <w:rPr>
                <w:rFonts w:ascii="Segoe UI" w:hAnsi="Segoe UI"/>
                <w:color w:val="94A3B8"/>
                <w:sz w:val="18"/>
              </w:rPr>
              <w:t>........................................</w:t>
            </w:r>
          </w:p>
        </w:tc>
      </w:tr>
      <w:tr>
        <w:tc>
          <w:tcPr>
            <w:tcW w:type="dxa" w:w="864"/>
            <w:tcMar>
              <w:top w:w="120" w:type="dxa"/>
              <w:bottom w:w="120" w:type="dxa"/>
              <w:left w:w="100" w:type="dxa"/>
              <w:right w:w="100" w:type="dxa"/>
            </w:tcMar>
          </w:tcPr>
          <w:p>
            <w:pPr>
              <w:jc w:val="center"/>
            </w:pPr>
            <w:r>
              <w:rPr>
                <w:rFonts w:ascii="Segoe UI" w:hAnsi="Segoe UI"/>
                <w:b/>
                <w:sz w:val="20"/>
              </w:rPr>
              <w:t>25</w:t>
            </w:r>
          </w:p>
        </w:tc>
        <w:tc>
          <w:tcPr>
            <w:tcW w:type="dxa" w:w="5040"/>
            <w:tcMar>
              <w:top w:w="120" w:type="dxa"/>
              <w:bottom w:w="120" w:type="dxa"/>
              <w:left w:w="120" w:type="dxa"/>
              <w:right w:w="120" w:type="dxa"/>
            </w:tcMar>
          </w:tcPr>
          <w:p>
            <w:r>
              <w:rPr>
                <w:rFonts w:ascii="Segoe UI" w:hAnsi="Segoe UI"/>
                <w:color w:val="0F172A"/>
                <w:sz w:val="19"/>
              </w:rPr>
              <w:t>Students gather to learn and discuss ideas together ______.</w:t>
            </w:r>
          </w:p>
        </w:tc>
        <w:tc>
          <w:tcPr>
            <w:tcW w:type="dxa" w:w="1728"/>
            <w:tcMar>
              <w:top w:w="120" w:type="dxa"/>
              <w:bottom w:w="120" w:type="dxa"/>
              <w:left w:w="100" w:type="dxa"/>
              <w:right w:w="100" w:type="dxa"/>
            </w:tcMar>
          </w:tcPr>
          <w:p>
            <w:pPr>
              <w:jc w:val="center"/>
            </w:pPr>
            <w:r>
              <w:rPr>
                <w:rFonts w:ascii="Segoe UI" w:hAnsi="Segoe UI"/>
                <w:color w:val="64748B"/>
                <w:sz w:val="17"/>
              </w:rPr>
              <w:t>[phrase]</w:t>
              <w:br/>
              <w:t>(9 ký tự)</w:t>
            </w:r>
          </w:p>
        </w:tc>
        <w:tc>
          <w:tcPr>
            <w:tcW w:type="dxa" w:w="2448"/>
            <w:tcMar>
              <w:top w:w="120" w:type="dxa"/>
              <w:bottom w:w="120" w:type="dxa"/>
              <w:left w:w="100" w:type="dxa"/>
              <w:right w:w="100" w:type="dxa"/>
            </w:tcMar>
          </w:tcPr>
          <w:p>
            <w:pPr>
              <w:jc w:val="center"/>
            </w:pPr>
            <w:r>
              <w:rPr>
                <w:rFonts w:ascii="Segoe UI" w:hAnsi="Segoe UI"/>
                <w:color w:val="94A3B8"/>
                <w:sz w:val="18"/>
              </w:rPr>
              <w:t>........................................</w:t>
            </w:r>
          </w:p>
        </w:tc>
      </w:tr>
      <w:tr>
        <w:tc>
          <w:tcPr>
            <w:tcW w:type="dxa" w:w="864"/>
            <w:tcMar>
              <w:top w:w="120" w:type="dxa"/>
              <w:bottom w:w="120" w:type="dxa"/>
              <w:left w:w="100" w:type="dxa"/>
              <w:right w:w="100" w:type="dxa"/>
            </w:tcMar>
            <w:shd w:fill="F8FAFC"/>
          </w:tcPr>
          <w:p>
            <w:pPr>
              <w:jc w:val="center"/>
            </w:pPr>
            <w:r>
              <w:rPr>
                <w:rFonts w:ascii="Segoe UI" w:hAnsi="Segoe UI"/>
                <w:b/>
                <w:sz w:val="20"/>
              </w:rPr>
              <w:t>26</w:t>
            </w:r>
          </w:p>
        </w:tc>
        <w:tc>
          <w:tcPr>
            <w:tcW w:type="dxa" w:w="5040"/>
            <w:tcMar>
              <w:top w:w="120" w:type="dxa"/>
              <w:bottom w:w="120" w:type="dxa"/>
              <w:left w:w="120" w:type="dxa"/>
              <w:right w:w="120" w:type="dxa"/>
            </w:tcMar>
            <w:shd w:fill="F8FAFC"/>
          </w:tcPr>
          <w:p>
            <w:r>
              <w:rPr>
                <w:rFonts w:ascii="Segoe UI" w:hAnsi="Segoe UI"/>
                <w:color w:val="0F172A"/>
                <w:sz w:val="19"/>
              </w:rPr>
              <w:t>Every weekend, motivated students ______ hard for the upcoming finals.</w:t>
            </w:r>
          </w:p>
        </w:tc>
        <w:tc>
          <w:tcPr>
            <w:tcW w:type="dxa" w:w="1728"/>
            <w:tcMar>
              <w:top w:w="120" w:type="dxa"/>
              <w:bottom w:w="120" w:type="dxa"/>
              <w:left w:w="100" w:type="dxa"/>
              <w:right w:w="100" w:type="dxa"/>
            </w:tcMar>
            <w:shd w:fill="F8FAFC"/>
          </w:tcPr>
          <w:p>
            <w:pPr>
              <w:jc w:val="center"/>
            </w:pPr>
            <w:r>
              <w:rPr>
                <w:rFonts w:ascii="Segoe UI" w:hAnsi="Segoe UI"/>
                <w:color w:val="64748B"/>
                <w:sz w:val="17"/>
              </w:rPr>
              <w:t>[verb]</w:t>
              <w:br/>
              <w:t>(5 ký tự)</w:t>
            </w:r>
          </w:p>
        </w:tc>
        <w:tc>
          <w:tcPr>
            <w:tcW w:type="dxa" w:w="2448"/>
            <w:tcMar>
              <w:top w:w="120" w:type="dxa"/>
              <w:bottom w:w="120" w:type="dxa"/>
              <w:left w:w="100" w:type="dxa"/>
              <w:right w:w="100" w:type="dxa"/>
            </w:tcMar>
            <w:shd w:fill="F8FAFC"/>
          </w:tcPr>
          <w:p>
            <w:pPr>
              <w:jc w:val="center"/>
            </w:pPr>
            <w:r>
              <w:rPr>
                <w:rFonts w:ascii="Segoe UI" w:hAnsi="Segoe UI"/>
                <w:color w:val="94A3B8"/>
                <w:sz w:val="18"/>
              </w:rPr>
              <w:t>........................................</w:t>
            </w:r>
          </w:p>
        </w:tc>
      </w:tr>
      <w:tr>
        <w:tc>
          <w:tcPr>
            <w:tcW w:type="dxa" w:w="864"/>
            <w:tcMar>
              <w:top w:w="120" w:type="dxa"/>
              <w:bottom w:w="120" w:type="dxa"/>
              <w:left w:w="100" w:type="dxa"/>
              <w:right w:w="100" w:type="dxa"/>
            </w:tcMar>
          </w:tcPr>
          <w:p>
            <w:pPr>
              <w:jc w:val="center"/>
            </w:pPr>
            <w:r>
              <w:rPr>
                <w:rFonts w:ascii="Segoe UI" w:hAnsi="Segoe UI"/>
                <w:b/>
                <w:sz w:val="20"/>
              </w:rPr>
              <w:t>27</w:t>
            </w:r>
          </w:p>
        </w:tc>
        <w:tc>
          <w:tcPr>
            <w:tcW w:type="dxa" w:w="5040"/>
            <w:tcMar>
              <w:top w:w="120" w:type="dxa"/>
              <w:bottom w:w="120" w:type="dxa"/>
              <w:left w:w="120" w:type="dxa"/>
              <w:right w:w="120" w:type="dxa"/>
            </w:tcMar>
          </w:tcPr>
          <w:p>
            <w:r>
              <w:rPr>
                <w:rFonts w:ascii="Segoe UI" w:hAnsi="Segoe UI"/>
                <w:color w:val="0F172A"/>
                <w:sz w:val="19"/>
              </w:rPr>
              <w:t>Mandarin is the official spoken form of the ______ language.</w:t>
            </w:r>
          </w:p>
        </w:tc>
        <w:tc>
          <w:tcPr>
            <w:tcW w:type="dxa" w:w="1728"/>
            <w:tcMar>
              <w:top w:w="120" w:type="dxa"/>
              <w:bottom w:w="120" w:type="dxa"/>
              <w:left w:w="100" w:type="dxa"/>
              <w:right w:w="100" w:type="dxa"/>
            </w:tcMar>
          </w:tcPr>
          <w:p>
            <w:pPr>
              <w:jc w:val="center"/>
            </w:pPr>
            <w:r>
              <w:rPr>
                <w:rFonts w:ascii="Segoe UI" w:hAnsi="Segoe UI"/>
                <w:color w:val="64748B"/>
                <w:sz w:val="17"/>
              </w:rPr>
              <w:t>[noun / adj]</w:t>
              <w:br/>
              <w:t>(7 ký tự)</w:t>
            </w:r>
          </w:p>
        </w:tc>
        <w:tc>
          <w:tcPr>
            <w:tcW w:type="dxa" w:w="2448"/>
            <w:tcMar>
              <w:top w:w="120" w:type="dxa"/>
              <w:bottom w:w="120" w:type="dxa"/>
              <w:left w:w="100" w:type="dxa"/>
              <w:right w:w="100" w:type="dxa"/>
            </w:tcMar>
          </w:tcPr>
          <w:p>
            <w:pPr>
              <w:jc w:val="center"/>
            </w:pPr>
            <w:r>
              <w:rPr>
                <w:rFonts w:ascii="Segoe UI" w:hAnsi="Segoe UI"/>
                <w:color w:val="94A3B8"/>
                <w:sz w:val="18"/>
              </w:rPr>
              <w:t>........................................</w:t>
            </w:r>
          </w:p>
        </w:tc>
      </w:tr>
      <w:tr>
        <w:tc>
          <w:tcPr>
            <w:tcW w:type="dxa" w:w="864"/>
            <w:tcMar>
              <w:top w:w="120" w:type="dxa"/>
              <w:bottom w:w="120" w:type="dxa"/>
              <w:left w:w="100" w:type="dxa"/>
              <w:right w:w="100" w:type="dxa"/>
            </w:tcMar>
            <w:shd w:fill="F8FAFC"/>
          </w:tcPr>
          <w:p>
            <w:pPr>
              <w:jc w:val="center"/>
            </w:pPr>
            <w:r>
              <w:rPr>
                <w:rFonts w:ascii="Segoe UI" w:hAnsi="Segoe UI"/>
                <w:b/>
                <w:sz w:val="20"/>
              </w:rPr>
              <w:t>28</w:t>
            </w:r>
          </w:p>
        </w:tc>
        <w:tc>
          <w:tcPr>
            <w:tcW w:type="dxa" w:w="5040"/>
            <w:tcMar>
              <w:top w:w="120" w:type="dxa"/>
              <w:bottom w:w="120" w:type="dxa"/>
              <w:left w:w="120" w:type="dxa"/>
              <w:right w:w="120" w:type="dxa"/>
            </w:tcMar>
            <w:shd w:fill="F8FAFC"/>
          </w:tcPr>
          <w:p>
            <w:r>
              <w:rPr>
                <w:rFonts w:ascii="Segoe UI" w:hAnsi="Segoe UI"/>
                <w:color w:val="0F172A"/>
                <w:sz w:val="19"/>
              </w:rPr>
              <w:t>'______, now I completely understand how this mechanism works!'</w:t>
            </w:r>
          </w:p>
        </w:tc>
        <w:tc>
          <w:tcPr>
            <w:tcW w:type="dxa" w:w="1728"/>
            <w:tcMar>
              <w:top w:w="120" w:type="dxa"/>
              <w:bottom w:w="120" w:type="dxa"/>
              <w:left w:w="100" w:type="dxa"/>
              <w:right w:w="100" w:type="dxa"/>
            </w:tcMar>
            <w:shd w:fill="F8FAFC"/>
          </w:tcPr>
          <w:p>
            <w:pPr>
              <w:jc w:val="center"/>
            </w:pPr>
            <w:r>
              <w:rPr>
                <w:rFonts w:ascii="Segoe UI" w:hAnsi="Segoe UI"/>
                <w:color w:val="64748B"/>
                <w:sz w:val="17"/>
              </w:rPr>
              <w:t>[interjection]</w:t>
              <w:br/>
              <w:t>(2 ký tự)</w:t>
            </w:r>
          </w:p>
        </w:tc>
        <w:tc>
          <w:tcPr>
            <w:tcW w:type="dxa" w:w="2448"/>
            <w:tcMar>
              <w:top w:w="120" w:type="dxa"/>
              <w:bottom w:w="120" w:type="dxa"/>
              <w:left w:w="100" w:type="dxa"/>
              <w:right w:w="100" w:type="dxa"/>
            </w:tcMar>
            <w:shd w:fill="F8FAFC"/>
          </w:tcPr>
          <w:p>
            <w:pPr>
              <w:jc w:val="center"/>
            </w:pPr>
            <w:r>
              <w:rPr>
                <w:rFonts w:ascii="Segoe UI" w:hAnsi="Segoe UI"/>
                <w:color w:val="94A3B8"/>
                <w:sz w:val="18"/>
              </w:rPr>
              <w:t>........................................</w:t>
            </w:r>
          </w:p>
        </w:tc>
      </w:tr>
      <w:tr>
        <w:tc>
          <w:tcPr>
            <w:tcW w:type="dxa" w:w="864"/>
            <w:tcMar>
              <w:top w:w="120" w:type="dxa"/>
              <w:bottom w:w="120" w:type="dxa"/>
              <w:left w:w="100" w:type="dxa"/>
              <w:right w:w="100" w:type="dxa"/>
            </w:tcMar>
          </w:tcPr>
          <w:p>
            <w:pPr>
              <w:jc w:val="center"/>
            </w:pPr>
            <w:r>
              <w:rPr>
                <w:rFonts w:ascii="Segoe UI" w:hAnsi="Segoe UI"/>
                <w:b/>
                <w:sz w:val="20"/>
              </w:rPr>
              <w:t>29</w:t>
            </w:r>
          </w:p>
        </w:tc>
        <w:tc>
          <w:tcPr>
            <w:tcW w:type="dxa" w:w="5040"/>
            <w:tcMar>
              <w:top w:w="120" w:type="dxa"/>
              <w:bottom w:w="120" w:type="dxa"/>
              <w:left w:w="120" w:type="dxa"/>
              <w:right w:w="120" w:type="dxa"/>
            </w:tcMar>
          </w:tcPr>
          <w:p>
            <w:r>
              <w:rPr>
                <w:rFonts w:ascii="Segoe UI" w:hAnsi="Segoe UI"/>
                <w:color w:val="0F172A"/>
                <w:sz w:val="19"/>
              </w:rPr>
              <w:t>Do you clearly ______ the instructions provided by the instructor?</w:t>
            </w:r>
          </w:p>
        </w:tc>
        <w:tc>
          <w:tcPr>
            <w:tcW w:type="dxa" w:w="1728"/>
            <w:tcMar>
              <w:top w:w="120" w:type="dxa"/>
              <w:bottom w:w="120" w:type="dxa"/>
              <w:left w:w="100" w:type="dxa"/>
              <w:right w:w="100" w:type="dxa"/>
            </w:tcMar>
          </w:tcPr>
          <w:p>
            <w:pPr>
              <w:jc w:val="center"/>
            </w:pPr>
            <w:r>
              <w:rPr>
                <w:rFonts w:ascii="Segoe UI" w:hAnsi="Segoe UI"/>
                <w:color w:val="64748B"/>
                <w:sz w:val="17"/>
              </w:rPr>
              <w:t>[verb]</w:t>
              <w:br/>
              <w:t>(10 ký tự)</w:t>
            </w:r>
          </w:p>
        </w:tc>
        <w:tc>
          <w:tcPr>
            <w:tcW w:type="dxa" w:w="2448"/>
            <w:tcMar>
              <w:top w:w="120" w:type="dxa"/>
              <w:bottom w:w="120" w:type="dxa"/>
              <w:left w:w="100" w:type="dxa"/>
              <w:right w:w="100" w:type="dxa"/>
            </w:tcMar>
          </w:tcPr>
          <w:p>
            <w:pPr>
              <w:jc w:val="center"/>
            </w:pPr>
            <w:r>
              <w:rPr>
                <w:rFonts w:ascii="Segoe UI" w:hAnsi="Segoe UI"/>
                <w:color w:val="94A3B8"/>
                <w:sz w:val="18"/>
              </w:rPr>
              <w:t>........................................</w:t>
            </w:r>
          </w:p>
        </w:tc>
      </w:tr>
      <w:tr>
        <w:tc>
          <w:tcPr>
            <w:tcW w:type="dxa" w:w="864"/>
            <w:tcMar>
              <w:top w:w="120" w:type="dxa"/>
              <w:bottom w:w="120" w:type="dxa"/>
              <w:left w:w="100" w:type="dxa"/>
              <w:right w:w="100" w:type="dxa"/>
            </w:tcMar>
            <w:shd w:fill="F8FAFC"/>
          </w:tcPr>
          <w:p>
            <w:pPr>
              <w:jc w:val="center"/>
            </w:pPr>
            <w:r>
              <w:rPr>
                <w:rFonts w:ascii="Segoe UI" w:hAnsi="Segoe UI"/>
                <w:b/>
                <w:sz w:val="20"/>
              </w:rPr>
              <w:t>30</w:t>
            </w:r>
          </w:p>
        </w:tc>
        <w:tc>
          <w:tcPr>
            <w:tcW w:type="dxa" w:w="5040"/>
            <w:tcMar>
              <w:top w:w="120" w:type="dxa"/>
              <w:bottom w:w="120" w:type="dxa"/>
              <w:left w:w="120" w:type="dxa"/>
              <w:right w:w="120" w:type="dxa"/>
            </w:tcMar>
            <w:shd w:fill="F8FAFC"/>
          </w:tcPr>
          <w:p>
            <w:r>
              <w:rPr>
                <w:rFonts w:ascii="Segoe UI" w:hAnsi="Segoe UI"/>
                <w:color w:val="0F172A"/>
                <w:sz w:val="19"/>
              </w:rPr>
              <w:t>Could ______ please explain this concept one more time?</w:t>
            </w:r>
          </w:p>
        </w:tc>
        <w:tc>
          <w:tcPr>
            <w:tcW w:type="dxa" w:w="1728"/>
            <w:tcMar>
              <w:top w:w="120" w:type="dxa"/>
              <w:bottom w:w="120" w:type="dxa"/>
              <w:left w:w="100" w:type="dxa"/>
              <w:right w:w="100" w:type="dxa"/>
            </w:tcMar>
            <w:shd w:fill="F8FAFC"/>
          </w:tcPr>
          <w:p>
            <w:pPr>
              <w:jc w:val="center"/>
            </w:pPr>
            <w:r>
              <w:rPr>
                <w:rFonts w:ascii="Segoe UI" w:hAnsi="Segoe UI"/>
                <w:color w:val="64748B"/>
                <w:sz w:val="17"/>
              </w:rPr>
              <w:t>[pronoun]</w:t>
              <w:br/>
              <w:t>(3 ký tự)</w:t>
            </w:r>
          </w:p>
        </w:tc>
        <w:tc>
          <w:tcPr>
            <w:tcW w:type="dxa" w:w="2448"/>
            <w:tcMar>
              <w:top w:w="120" w:type="dxa"/>
              <w:bottom w:w="120" w:type="dxa"/>
              <w:left w:w="100" w:type="dxa"/>
              <w:right w:w="100" w:type="dxa"/>
            </w:tcMar>
            <w:shd w:fill="F8FAFC"/>
          </w:tcPr>
          <w:p>
            <w:pPr>
              <w:jc w:val="center"/>
            </w:pPr>
            <w:r>
              <w:rPr>
                <w:rFonts w:ascii="Segoe UI" w:hAnsi="Segoe UI"/>
                <w:color w:val="94A3B8"/>
                <w:sz w:val="18"/>
              </w:rPr>
              <w:t>........................................</w:t>
            </w:r>
          </w:p>
        </w:tc>
      </w:tr>
      <w:tr>
        <w:tc>
          <w:tcPr>
            <w:tcW w:type="dxa" w:w="864"/>
            <w:tcMar>
              <w:top w:w="120" w:type="dxa"/>
              <w:bottom w:w="120" w:type="dxa"/>
              <w:left w:w="100" w:type="dxa"/>
              <w:right w:w="100" w:type="dxa"/>
            </w:tcMar>
          </w:tcPr>
          <w:p>
            <w:pPr>
              <w:jc w:val="center"/>
            </w:pPr>
            <w:r>
              <w:rPr>
                <w:rFonts w:ascii="Segoe UI" w:hAnsi="Segoe UI"/>
                <w:b/>
                <w:sz w:val="20"/>
              </w:rPr>
              <w:t>31</w:t>
            </w:r>
          </w:p>
        </w:tc>
        <w:tc>
          <w:tcPr>
            <w:tcW w:type="dxa" w:w="5040"/>
            <w:tcMar>
              <w:top w:w="120" w:type="dxa"/>
              <w:bottom w:w="120" w:type="dxa"/>
              <w:left w:w="120" w:type="dxa"/>
              <w:right w:w="120" w:type="dxa"/>
            </w:tcMar>
          </w:tcPr>
          <w:p>
            <w:r>
              <w:rPr>
                <w:rFonts w:ascii="Segoe UI" w:hAnsi="Segoe UI"/>
                <w:color w:val="0F172A"/>
                <w:sz w:val="19"/>
              </w:rPr>
              <w:t>Whenever ______ encounter a difficult problem, I consult the textbook.</w:t>
            </w:r>
          </w:p>
        </w:tc>
        <w:tc>
          <w:tcPr>
            <w:tcW w:type="dxa" w:w="1728"/>
            <w:tcMar>
              <w:top w:w="120" w:type="dxa"/>
              <w:bottom w:w="120" w:type="dxa"/>
              <w:left w:w="100" w:type="dxa"/>
              <w:right w:w="100" w:type="dxa"/>
            </w:tcMar>
          </w:tcPr>
          <w:p>
            <w:pPr>
              <w:jc w:val="center"/>
            </w:pPr>
            <w:r>
              <w:rPr>
                <w:rFonts w:ascii="Segoe UI" w:hAnsi="Segoe UI"/>
                <w:color w:val="64748B"/>
                <w:sz w:val="17"/>
              </w:rPr>
              <w:t>[pronoun]</w:t>
              <w:br/>
              <w:t>(1 ký tự)</w:t>
            </w:r>
          </w:p>
        </w:tc>
        <w:tc>
          <w:tcPr>
            <w:tcW w:type="dxa" w:w="2448"/>
            <w:tcMar>
              <w:top w:w="120" w:type="dxa"/>
              <w:bottom w:w="120" w:type="dxa"/>
              <w:left w:w="100" w:type="dxa"/>
              <w:right w:w="100" w:type="dxa"/>
            </w:tcMar>
          </w:tcPr>
          <w:p>
            <w:pPr>
              <w:jc w:val="center"/>
            </w:pPr>
            <w:r>
              <w:rPr>
                <w:rFonts w:ascii="Segoe UI" w:hAnsi="Segoe UI"/>
                <w:color w:val="94A3B8"/>
                <w:sz w:val="18"/>
              </w:rPr>
              <w:t>........................................</w:t>
            </w:r>
          </w:p>
        </w:tc>
      </w:tr>
      <w:tr>
        <w:tc>
          <w:tcPr>
            <w:tcW w:type="dxa" w:w="864"/>
            <w:tcMar>
              <w:top w:w="120" w:type="dxa"/>
              <w:bottom w:w="120" w:type="dxa"/>
              <w:left w:w="100" w:type="dxa"/>
              <w:right w:w="100" w:type="dxa"/>
            </w:tcMar>
            <w:shd w:fill="F8FAFC"/>
          </w:tcPr>
          <w:p>
            <w:pPr>
              <w:jc w:val="center"/>
            </w:pPr>
            <w:r>
              <w:rPr>
                <w:rFonts w:ascii="Segoe UI" w:hAnsi="Segoe UI"/>
                <w:b/>
                <w:sz w:val="20"/>
              </w:rPr>
              <w:t>32</w:t>
            </w:r>
          </w:p>
        </w:tc>
        <w:tc>
          <w:tcPr>
            <w:tcW w:type="dxa" w:w="5040"/>
            <w:tcMar>
              <w:top w:w="120" w:type="dxa"/>
              <w:bottom w:w="120" w:type="dxa"/>
              <w:left w:w="120" w:type="dxa"/>
              <w:right w:w="120" w:type="dxa"/>
            </w:tcMar>
            <w:shd w:fill="F8FAFC"/>
          </w:tcPr>
          <w:p>
            <w:r>
              <w:rPr>
                <w:rFonts w:ascii="Segoe UI" w:hAnsi="Segoe UI"/>
                <w:color w:val="0F172A"/>
                <w:sz w:val="19"/>
              </w:rPr>
              <w:t>He has ______ thirty minutes left to submit his research report.</w:t>
            </w:r>
          </w:p>
        </w:tc>
        <w:tc>
          <w:tcPr>
            <w:tcW w:type="dxa" w:w="1728"/>
            <w:tcMar>
              <w:top w:w="120" w:type="dxa"/>
              <w:bottom w:w="120" w:type="dxa"/>
              <w:left w:w="100" w:type="dxa"/>
              <w:right w:w="100" w:type="dxa"/>
            </w:tcMar>
            <w:shd w:fill="F8FAFC"/>
          </w:tcPr>
          <w:p>
            <w:pPr>
              <w:jc w:val="center"/>
            </w:pPr>
            <w:r>
              <w:rPr>
                <w:rFonts w:ascii="Segoe UI" w:hAnsi="Segoe UI"/>
                <w:color w:val="64748B"/>
                <w:sz w:val="17"/>
              </w:rPr>
              <w:t>[adverb]</w:t>
              <w:br/>
              <w:t>(4 ký tự)</w:t>
            </w:r>
          </w:p>
        </w:tc>
        <w:tc>
          <w:tcPr>
            <w:tcW w:type="dxa" w:w="2448"/>
            <w:tcMar>
              <w:top w:w="120" w:type="dxa"/>
              <w:bottom w:w="120" w:type="dxa"/>
              <w:left w:w="100" w:type="dxa"/>
              <w:right w:w="100" w:type="dxa"/>
            </w:tcMar>
            <w:shd w:fill="F8FAFC"/>
          </w:tcPr>
          <w:p>
            <w:pPr>
              <w:jc w:val="center"/>
            </w:pPr>
            <w:r>
              <w:rPr>
                <w:rFonts w:ascii="Segoe UI" w:hAnsi="Segoe UI"/>
                <w:color w:val="94A3B8"/>
                <w:sz w:val="18"/>
              </w:rPr>
              <w:t>........................................</w:t>
            </w:r>
          </w:p>
        </w:tc>
      </w:tr>
      <w:tr>
        <w:tc>
          <w:tcPr>
            <w:tcW w:type="dxa" w:w="864"/>
            <w:tcMar>
              <w:top w:w="120" w:type="dxa"/>
              <w:bottom w:w="120" w:type="dxa"/>
              <w:left w:w="100" w:type="dxa"/>
              <w:right w:w="100" w:type="dxa"/>
            </w:tcMar>
          </w:tcPr>
          <w:p>
            <w:pPr>
              <w:jc w:val="center"/>
            </w:pPr>
            <w:r>
              <w:rPr>
                <w:rFonts w:ascii="Segoe UI" w:hAnsi="Segoe UI"/>
                <w:b/>
                <w:sz w:val="20"/>
              </w:rPr>
              <w:t>33</w:t>
            </w:r>
          </w:p>
        </w:tc>
        <w:tc>
          <w:tcPr>
            <w:tcW w:type="dxa" w:w="5040"/>
            <w:tcMar>
              <w:top w:w="120" w:type="dxa"/>
              <w:bottom w:w="120" w:type="dxa"/>
              <w:left w:w="120" w:type="dxa"/>
              <w:right w:w="120" w:type="dxa"/>
            </w:tcMar>
          </w:tcPr>
          <w:p>
            <w:r>
              <w:rPr>
                <w:rFonts w:ascii="Segoe UI" w:hAnsi="Segoe UI"/>
                <w:color w:val="0F172A"/>
                <w:sz w:val="19"/>
              </w:rPr>
              <w:t>Millions of people across South America and Spain converse in ______.</w:t>
            </w:r>
          </w:p>
        </w:tc>
        <w:tc>
          <w:tcPr>
            <w:tcW w:type="dxa" w:w="1728"/>
            <w:tcMar>
              <w:top w:w="120" w:type="dxa"/>
              <w:bottom w:w="120" w:type="dxa"/>
              <w:left w:w="100" w:type="dxa"/>
              <w:right w:w="100" w:type="dxa"/>
            </w:tcMar>
          </w:tcPr>
          <w:p>
            <w:pPr>
              <w:jc w:val="center"/>
            </w:pPr>
            <w:r>
              <w:rPr>
                <w:rFonts w:ascii="Segoe UI" w:hAnsi="Segoe UI"/>
                <w:color w:val="64748B"/>
                <w:sz w:val="17"/>
              </w:rPr>
              <w:t>[noun / adj]</w:t>
              <w:br/>
              <w:t>(7 ký tự)</w:t>
            </w:r>
          </w:p>
        </w:tc>
        <w:tc>
          <w:tcPr>
            <w:tcW w:type="dxa" w:w="2448"/>
            <w:tcMar>
              <w:top w:w="120" w:type="dxa"/>
              <w:bottom w:w="120" w:type="dxa"/>
              <w:left w:w="100" w:type="dxa"/>
              <w:right w:w="100" w:type="dxa"/>
            </w:tcMar>
          </w:tcPr>
          <w:p>
            <w:pPr>
              <w:jc w:val="center"/>
            </w:pPr>
            <w:r>
              <w:rPr>
                <w:rFonts w:ascii="Segoe UI" w:hAnsi="Segoe UI"/>
                <w:color w:val="94A3B8"/>
                <w:sz w:val="18"/>
              </w:rPr>
              <w:t>........................................</w:t>
            </w:r>
          </w:p>
        </w:tc>
      </w:tr>
      <w:tr>
        <w:tc>
          <w:tcPr>
            <w:tcW w:type="dxa" w:w="864"/>
            <w:tcMar>
              <w:top w:w="120" w:type="dxa"/>
              <w:bottom w:w="120" w:type="dxa"/>
              <w:left w:w="100" w:type="dxa"/>
              <w:right w:w="100" w:type="dxa"/>
            </w:tcMar>
            <w:shd w:fill="F8FAFC"/>
          </w:tcPr>
          <w:p>
            <w:pPr>
              <w:jc w:val="center"/>
            </w:pPr>
            <w:r>
              <w:rPr>
                <w:rFonts w:ascii="Segoe UI" w:hAnsi="Segoe UI"/>
                <w:b/>
                <w:sz w:val="20"/>
              </w:rPr>
              <w:t>34</w:t>
            </w:r>
          </w:p>
        </w:tc>
        <w:tc>
          <w:tcPr>
            <w:tcW w:type="dxa" w:w="5040"/>
            <w:tcMar>
              <w:top w:w="120" w:type="dxa"/>
              <w:bottom w:w="120" w:type="dxa"/>
              <w:left w:w="120" w:type="dxa"/>
              <w:right w:w="120" w:type="dxa"/>
            </w:tcMar>
            <w:shd w:fill="F8FAFC"/>
          </w:tcPr>
          <w:p>
            <w:r>
              <w:rPr>
                <w:rFonts w:ascii="Segoe UI" w:hAnsi="Segoe UI"/>
                <w:color w:val="0F172A"/>
                <w:sz w:val="19"/>
              </w:rPr>
              <w:t>Learning to communicate in international ______ opens global opportunities.</w:t>
            </w:r>
          </w:p>
        </w:tc>
        <w:tc>
          <w:tcPr>
            <w:tcW w:type="dxa" w:w="1728"/>
            <w:tcMar>
              <w:top w:w="120" w:type="dxa"/>
              <w:bottom w:w="120" w:type="dxa"/>
              <w:left w:w="100" w:type="dxa"/>
              <w:right w:w="100" w:type="dxa"/>
            </w:tcMar>
            <w:shd w:fill="F8FAFC"/>
          </w:tcPr>
          <w:p>
            <w:pPr>
              <w:jc w:val="center"/>
            </w:pPr>
            <w:r>
              <w:rPr>
                <w:rFonts w:ascii="Segoe UI" w:hAnsi="Segoe UI"/>
                <w:color w:val="64748B"/>
                <w:sz w:val="17"/>
              </w:rPr>
              <w:t>[noun / adj]</w:t>
              <w:br/>
              <w:t>(7 ký tự)</w:t>
            </w:r>
          </w:p>
        </w:tc>
        <w:tc>
          <w:tcPr>
            <w:tcW w:type="dxa" w:w="2448"/>
            <w:tcMar>
              <w:top w:w="120" w:type="dxa"/>
              <w:bottom w:w="120" w:type="dxa"/>
              <w:left w:w="100" w:type="dxa"/>
              <w:right w:w="100" w:type="dxa"/>
            </w:tcMar>
            <w:shd w:fill="F8FAFC"/>
          </w:tcPr>
          <w:p>
            <w:pPr>
              <w:jc w:val="center"/>
            </w:pPr>
            <w:r>
              <w:rPr>
                <w:rFonts w:ascii="Segoe UI" w:hAnsi="Segoe UI"/>
                <w:color w:val="94A3B8"/>
                <w:sz w:val="18"/>
              </w:rPr>
              <w:t>........................................</w:t>
            </w:r>
          </w:p>
        </w:tc>
      </w:tr>
      <w:tr>
        <w:tc>
          <w:tcPr>
            <w:tcW w:type="dxa" w:w="864"/>
            <w:tcMar>
              <w:top w:w="120" w:type="dxa"/>
              <w:bottom w:w="120" w:type="dxa"/>
              <w:left w:w="100" w:type="dxa"/>
              <w:right w:w="100" w:type="dxa"/>
            </w:tcMar>
          </w:tcPr>
          <w:p>
            <w:pPr>
              <w:jc w:val="center"/>
            </w:pPr>
            <w:r>
              <w:rPr>
                <w:rFonts w:ascii="Segoe UI" w:hAnsi="Segoe UI"/>
                <w:b/>
                <w:sz w:val="20"/>
              </w:rPr>
              <w:t>35</w:t>
            </w:r>
          </w:p>
        </w:tc>
        <w:tc>
          <w:tcPr>
            <w:tcW w:type="dxa" w:w="5040"/>
            <w:tcMar>
              <w:top w:w="120" w:type="dxa"/>
              <w:bottom w:w="120" w:type="dxa"/>
              <w:left w:w="120" w:type="dxa"/>
              <w:right w:w="120" w:type="dxa"/>
            </w:tcMar>
          </w:tcPr>
          <w:p>
            <w:r>
              <w:rPr>
                <w:rFonts w:ascii="Segoe UI" w:hAnsi="Segoe UI"/>
                <w:color w:val="0F172A"/>
                <w:sz w:val="19"/>
              </w:rPr>
              <w:t>In global conferences, delegates from around the world ______ fluent English.</w:t>
            </w:r>
          </w:p>
        </w:tc>
        <w:tc>
          <w:tcPr>
            <w:tcW w:type="dxa" w:w="1728"/>
            <w:tcMar>
              <w:top w:w="120" w:type="dxa"/>
              <w:bottom w:w="120" w:type="dxa"/>
              <w:left w:w="100" w:type="dxa"/>
              <w:right w:w="100" w:type="dxa"/>
            </w:tcMar>
          </w:tcPr>
          <w:p>
            <w:pPr>
              <w:jc w:val="center"/>
            </w:pPr>
            <w:r>
              <w:rPr>
                <w:rFonts w:ascii="Segoe UI" w:hAnsi="Segoe UI"/>
                <w:color w:val="64748B"/>
                <w:sz w:val="17"/>
              </w:rPr>
              <w:t>[verb]</w:t>
              <w:br/>
              <w:t>(5 ký tự)</w:t>
            </w:r>
          </w:p>
        </w:tc>
        <w:tc>
          <w:tcPr>
            <w:tcW w:type="dxa" w:w="2448"/>
            <w:tcMar>
              <w:top w:w="120" w:type="dxa"/>
              <w:bottom w:w="120" w:type="dxa"/>
              <w:left w:w="100" w:type="dxa"/>
              <w:right w:w="100" w:type="dxa"/>
            </w:tcMar>
          </w:tcPr>
          <w:p>
            <w:pPr>
              <w:jc w:val="center"/>
            </w:pPr>
            <w:r>
              <w:rPr>
                <w:rFonts w:ascii="Segoe UI" w:hAnsi="Segoe UI"/>
                <w:color w:val="94A3B8"/>
                <w:sz w:val="18"/>
              </w:rPr>
              <w:t>........................................</w:t>
            </w:r>
          </w:p>
        </w:tc>
      </w:tr>
      <w:tr>
        <w:tc>
          <w:tcPr>
            <w:tcW w:type="dxa" w:w="864"/>
            <w:tcMar>
              <w:top w:w="120" w:type="dxa"/>
              <w:bottom w:w="120" w:type="dxa"/>
              <w:left w:w="100" w:type="dxa"/>
              <w:right w:w="100" w:type="dxa"/>
            </w:tcMar>
            <w:shd w:fill="F8FAFC"/>
          </w:tcPr>
          <w:p>
            <w:pPr>
              <w:jc w:val="center"/>
            </w:pPr>
            <w:r>
              <w:rPr>
                <w:rFonts w:ascii="Segoe UI" w:hAnsi="Segoe UI"/>
                <w:b/>
                <w:sz w:val="20"/>
              </w:rPr>
              <w:t>36</w:t>
            </w:r>
          </w:p>
        </w:tc>
        <w:tc>
          <w:tcPr>
            <w:tcW w:type="dxa" w:w="5040"/>
            <w:tcMar>
              <w:top w:w="120" w:type="dxa"/>
              <w:bottom w:w="120" w:type="dxa"/>
              <w:left w:w="120" w:type="dxa"/>
              <w:right w:w="120" w:type="dxa"/>
            </w:tcMar>
            <w:shd w:fill="F8FAFC"/>
          </w:tcPr>
          <w:p>
            <w:r>
              <w:rPr>
                <w:rFonts w:ascii="Segoe UI" w:hAnsi="Segoe UI"/>
                <w:color w:val="0F172A"/>
                <w:sz w:val="19"/>
              </w:rPr>
              <w:t>Winning first prize in the national competition was a ______ achievement.</w:t>
            </w:r>
          </w:p>
        </w:tc>
        <w:tc>
          <w:tcPr>
            <w:tcW w:type="dxa" w:w="1728"/>
            <w:tcMar>
              <w:top w:w="120" w:type="dxa"/>
              <w:bottom w:w="120" w:type="dxa"/>
              <w:left w:w="100" w:type="dxa"/>
              <w:right w:w="100" w:type="dxa"/>
            </w:tcMar>
            <w:shd w:fill="F8FAFC"/>
          </w:tcPr>
          <w:p>
            <w:pPr>
              <w:jc w:val="center"/>
            </w:pPr>
            <w:r>
              <w:rPr>
                <w:rFonts w:ascii="Segoe UI" w:hAnsi="Segoe UI"/>
                <w:color w:val="64748B"/>
                <w:sz w:val="17"/>
              </w:rPr>
              <w:t>[adjective]</w:t>
              <w:br/>
              <w:t>(5 ký tự)</w:t>
            </w:r>
          </w:p>
        </w:tc>
        <w:tc>
          <w:tcPr>
            <w:tcW w:type="dxa" w:w="2448"/>
            <w:tcMar>
              <w:top w:w="120" w:type="dxa"/>
              <w:bottom w:w="120" w:type="dxa"/>
              <w:left w:w="100" w:type="dxa"/>
              <w:right w:w="100" w:type="dxa"/>
            </w:tcMar>
            <w:shd w:fill="F8FAFC"/>
          </w:tcPr>
          <w:p>
            <w:pPr>
              <w:jc w:val="center"/>
            </w:pPr>
            <w:r>
              <w:rPr>
                <w:rFonts w:ascii="Segoe UI" w:hAnsi="Segoe UI"/>
                <w:color w:val="94A3B8"/>
                <w:sz w:val="18"/>
              </w:rPr>
              <w:t>........................................</w:t>
            </w:r>
          </w:p>
        </w:tc>
      </w:tr>
      <w:tr>
        <w:tc>
          <w:tcPr>
            <w:tcW w:type="dxa" w:w="864"/>
            <w:tcMar>
              <w:top w:w="120" w:type="dxa"/>
              <w:bottom w:w="120" w:type="dxa"/>
              <w:left w:w="100" w:type="dxa"/>
              <w:right w:w="100" w:type="dxa"/>
            </w:tcMar>
          </w:tcPr>
          <w:p>
            <w:pPr>
              <w:jc w:val="center"/>
            </w:pPr>
            <w:r>
              <w:rPr>
                <w:rFonts w:ascii="Segoe UI" w:hAnsi="Segoe UI"/>
                <w:b/>
                <w:sz w:val="20"/>
              </w:rPr>
              <w:t>37</w:t>
            </w:r>
          </w:p>
        </w:tc>
        <w:tc>
          <w:tcPr>
            <w:tcW w:type="dxa" w:w="5040"/>
            <w:tcMar>
              <w:top w:w="120" w:type="dxa"/>
              <w:bottom w:w="120" w:type="dxa"/>
              <w:left w:w="120" w:type="dxa"/>
              <w:right w:w="120" w:type="dxa"/>
            </w:tcMar>
          </w:tcPr>
          <w:p>
            <w:r>
              <w:rPr>
                <w:rFonts w:ascii="Segoe UI" w:hAnsi="Segoe UI"/>
                <w:color w:val="0F172A"/>
                <w:sz w:val="19"/>
              </w:rPr>
              <w:t>A loyal ______ is someone who stands by you in times of difficulty.</w:t>
            </w:r>
          </w:p>
        </w:tc>
        <w:tc>
          <w:tcPr>
            <w:tcW w:type="dxa" w:w="1728"/>
            <w:tcMar>
              <w:top w:w="120" w:type="dxa"/>
              <w:bottom w:w="120" w:type="dxa"/>
              <w:left w:w="100" w:type="dxa"/>
              <w:right w:w="100" w:type="dxa"/>
            </w:tcMar>
          </w:tcPr>
          <w:p>
            <w:pPr>
              <w:jc w:val="center"/>
            </w:pPr>
            <w:r>
              <w:rPr>
                <w:rFonts w:ascii="Segoe UI" w:hAnsi="Segoe UI"/>
                <w:color w:val="64748B"/>
                <w:sz w:val="17"/>
              </w:rPr>
              <w:t>[noun]</w:t>
              <w:br/>
              <w:t>(6 ký tự)</w:t>
            </w:r>
          </w:p>
        </w:tc>
        <w:tc>
          <w:tcPr>
            <w:tcW w:type="dxa" w:w="2448"/>
            <w:tcMar>
              <w:top w:w="120" w:type="dxa"/>
              <w:bottom w:w="120" w:type="dxa"/>
              <w:left w:w="100" w:type="dxa"/>
              <w:right w:w="100" w:type="dxa"/>
            </w:tcMar>
          </w:tcPr>
          <w:p>
            <w:pPr>
              <w:jc w:val="center"/>
            </w:pPr>
            <w:r>
              <w:rPr>
                <w:rFonts w:ascii="Segoe UI" w:hAnsi="Segoe UI"/>
                <w:color w:val="94A3B8"/>
                <w:sz w:val="18"/>
              </w:rPr>
              <w:t>........................................</w:t>
            </w:r>
          </w:p>
        </w:tc>
      </w:tr>
      <w:tr>
        <w:tc>
          <w:tcPr>
            <w:tcW w:type="dxa" w:w="864"/>
            <w:tcMar>
              <w:top w:w="120" w:type="dxa"/>
              <w:bottom w:w="120" w:type="dxa"/>
              <w:left w:w="100" w:type="dxa"/>
              <w:right w:w="100" w:type="dxa"/>
            </w:tcMar>
            <w:shd w:fill="F8FAFC"/>
          </w:tcPr>
          <w:p>
            <w:pPr>
              <w:jc w:val="center"/>
            </w:pPr>
            <w:r>
              <w:rPr>
                <w:rFonts w:ascii="Segoe UI" w:hAnsi="Segoe UI"/>
                <w:b/>
                <w:sz w:val="20"/>
              </w:rPr>
              <w:t>38</w:t>
            </w:r>
          </w:p>
        </w:tc>
        <w:tc>
          <w:tcPr>
            <w:tcW w:type="dxa" w:w="5040"/>
            <w:tcMar>
              <w:top w:w="120" w:type="dxa"/>
              <w:bottom w:w="120" w:type="dxa"/>
              <w:left w:w="120" w:type="dxa"/>
              <w:right w:w="120" w:type="dxa"/>
            </w:tcMar>
            <w:shd w:fill="F8FAFC"/>
          </w:tcPr>
          <w:p>
            <w:r>
              <w:rPr>
                <w:rFonts w:ascii="Segoe UI" w:hAnsi="Segoe UI"/>
                <w:color w:val="0F172A"/>
                <w:sz w:val="19"/>
              </w:rPr>
              <w:t>After graduating, he applied for an exciting new ______ in technology.</w:t>
            </w:r>
          </w:p>
        </w:tc>
        <w:tc>
          <w:tcPr>
            <w:tcW w:type="dxa" w:w="1728"/>
            <w:tcMar>
              <w:top w:w="120" w:type="dxa"/>
              <w:bottom w:w="120" w:type="dxa"/>
              <w:left w:w="100" w:type="dxa"/>
              <w:right w:w="100" w:type="dxa"/>
            </w:tcMar>
            <w:shd w:fill="F8FAFC"/>
          </w:tcPr>
          <w:p>
            <w:pPr>
              <w:jc w:val="center"/>
            </w:pPr>
            <w:r>
              <w:rPr>
                <w:rFonts w:ascii="Segoe UI" w:hAnsi="Segoe UI"/>
                <w:color w:val="64748B"/>
                <w:sz w:val="17"/>
              </w:rPr>
              <w:t>[noun]</w:t>
              <w:br/>
              <w:t>(3 ký tự)</w:t>
            </w:r>
          </w:p>
        </w:tc>
        <w:tc>
          <w:tcPr>
            <w:tcW w:type="dxa" w:w="2448"/>
            <w:tcMar>
              <w:top w:w="120" w:type="dxa"/>
              <w:bottom w:w="120" w:type="dxa"/>
              <w:left w:w="100" w:type="dxa"/>
              <w:right w:w="100" w:type="dxa"/>
            </w:tcMar>
            <w:shd w:fill="F8FAFC"/>
          </w:tcPr>
          <w:p>
            <w:pPr>
              <w:jc w:val="center"/>
            </w:pPr>
            <w:r>
              <w:rPr>
                <w:rFonts w:ascii="Segoe UI" w:hAnsi="Segoe UI"/>
                <w:color w:val="94A3B8"/>
                <w:sz w:val="18"/>
              </w:rPr>
              <w:t>........................................</w:t>
            </w:r>
          </w:p>
        </w:tc>
      </w:tr>
      <w:tr>
        <w:tc>
          <w:tcPr>
            <w:tcW w:type="dxa" w:w="864"/>
            <w:tcMar>
              <w:top w:w="120" w:type="dxa"/>
              <w:bottom w:w="120" w:type="dxa"/>
              <w:left w:w="100" w:type="dxa"/>
              <w:right w:w="100" w:type="dxa"/>
            </w:tcMar>
          </w:tcPr>
          <w:p>
            <w:pPr>
              <w:jc w:val="center"/>
            </w:pPr>
            <w:r>
              <w:rPr>
                <w:rFonts w:ascii="Segoe UI" w:hAnsi="Segoe UI"/>
                <w:b/>
                <w:sz w:val="20"/>
              </w:rPr>
              <w:t>39</w:t>
            </w:r>
          </w:p>
        </w:tc>
        <w:tc>
          <w:tcPr>
            <w:tcW w:type="dxa" w:w="5040"/>
            <w:tcMar>
              <w:top w:w="120" w:type="dxa"/>
              <w:bottom w:w="120" w:type="dxa"/>
              <w:left w:w="120" w:type="dxa"/>
              <w:right w:w="120" w:type="dxa"/>
            </w:tcMar>
          </w:tcPr>
          <w:p>
            <w:r>
              <w:rPr>
                <w:rFonts w:ascii="Segoe UI" w:hAnsi="Segoe UI"/>
                <w:color w:val="0F172A"/>
                <w:sz w:val="19"/>
              </w:rPr>
              <w:t>During the family reunion, I enjoyed talking with my favorite ______.</w:t>
            </w:r>
          </w:p>
        </w:tc>
        <w:tc>
          <w:tcPr>
            <w:tcW w:type="dxa" w:w="1728"/>
            <w:tcMar>
              <w:top w:w="120" w:type="dxa"/>
              <w:bottom w:w="120" w:type="dxa"/>
              <w:left w:w="100" w:type="dxa"/>
              <w:right w:w="100" w:type="dxa"/>
            </w:tcMar>
          </w:tcPr>
          <w:p>
            <w:pPr>
              <w:jc w:val="center"/>
            </w:pPr>
            <w:r>
              <w:rPr>
                <w:rFonts w:ascii="Segoe UI" w:hAnsi="Segoe UI"/>
                <w:color w:val="64748B"/>
                <w:sz w:val="17"/>
              </w:rPr>
              <w:t>[noun]</w:t>
              <w:br/>
              <w:t>(6 ký tự)</w:t>
            </w:r>
          </w:p>
        </w:tc>
        <w:tc>
          <w:tcPr>
            <w:tcW w:type="dxa" w:w="2448"/>
            <w:tcMar>
              <w:top w:w="120" w:type="dxa"/>
              <w:bottom w:w="120" w:type="dxa"/>
              <w:left w:w="100" w:type="dxa"/>
              <w:right w:w="100" w:type="dxa"/>
            </w:tcMar>
          </w:tcPr>
          <w:p>
            <w:pPr>
              <w:jc w:val="center"/>
            </w:pPr>
            <w:r>
              <w:rPr>
                <w:rFonts w:ascii="Segoe UI" w:hAnsi="Segoe UI"/>
                <w:color w:val="94A3B8"/>
                <w:sz w:val="18"/>
              </w:rPr>
              <w:t>........................................</w:t>
            </w:r>
          </w:p>
        </w:tc>
      </w:tr>
      <w:tr>
        <w:tc>
          <w:tcPr>
            <w:tcW w:type="dxa" w:w="864"/>
            <w:tcMar>
              <w:top w:w="120" w:type="dxa"/>
              <w:bottom w:w="120" w:type="dxa"/>
              <w:left w:w="100" w:type="dxa"/>
              <w:right w:w="100" w:type="dxa"/>
            </w:tcMar>
            <w:shd w:fill="F8FAFC"/>
          </w:tcPr>
          <w:p>
            <w:pPr>
              <w:jc w:val="center"/>
            </w:pPr>
            <w:r>
              <w:rPr>
                <w:rFonts w:ascii="Segoe UI" w:hAnsi="Segoe UI"/>
                <w:b/>
                <w:sz w:val="20"/>
              </w:rPr>
              <w:t>40</w:t>
            </w:r>
          </w:p>
        </w:tc>
        <w:tc>
          <w:tcPr>
            <w:tcW w:type="dxa" w:w="5040"/>
            <w:tcMar>
              <w:top w:w="120" w:type="dxa"/>
              <w:bottom w:w="120" w:type="dxa"/>
              <w:left w:w="120" w:type="dxa"/>
              <w:right w:w="120" w:type="dxa"/>
            </w:tcMar>
            <w:shd w:fill="F8FAFC"/>
          </w:tcPr>
          <w:p>
            <w:r>
              <w:rPr>
                <w:rFonts w:ascii="Segoe UI" w:hAnsi="Segoe UI"/>
                <w:color w:val="0F172A"/>
                <w:sz w:val="19"/>
              </w:rPr>
              <w:t>He is a famous ______ who published three novels this year.</w:t>
            </w:r>
          </w:p>
        </w:tc>
        <w:tc>
          <w:tcPr>
            <w:tcW w:type="dxa" w:w="1728"/>
            <w:tcMar>
              <w:top w:w="120" w:type="dxa"/>
              <w:bottom w:w="120" w:type="dxa"/>
              <w:left w:w="100" w:type="dxa"/>
              <w:right w:w="100" w:type="dxa"/>
            </w:tcMar>
            <w:shd w:fill="F8FAFC"/>
          </w:tcPr>
          <w:p>
            <w:pPr>
              <w:jc w:val="center"/>
            </w:pPr>
            <w:r>
              <w:rPr>
                <w:rFonts w:ascii="Segoe UI" w:hAnsi="Segoe UI"/>
                <w:color w:val="64748B"/>
                <w:sz w:val="17"/>
              </w:rPr>
              <w:t>[noun]</w:t>
              <w:br/>
              <w:t>(6 ký tự)</w:t>
            </w:r>
          </w:p>
        </w:tc>
        <w:tc>
          <w:tcPr>
            <w:tcW w:type="dxa" w:w="2448"/>
            <w:tcMar>
              <w:top w:w="120" w:type="dxa"/>
              <w:bottom w:w="120" w:type="dxa"/>
              <w:left w:w="100" w:type="dxa"/>
              <w:right w:w="100" w:type="dxa"/>
            </w:tcMar>
            <w:shd w:fill="F8FAFC"/>
          </w:tcPr>
          <w:p>
            <w:pPr>
              <w:jc w:val="center"/>
            </w:pPr>
            <w:r>
              <w:rPr>
                <w:rFonts w:ascii="Segoe UI" w:hAnsi="Segoe UI"/>
                <w:color w:val="94A3B8"/>
                <w:sz w:val="18"/>
              </w:rPr>
              <w:t>........................................</w:t>
            </w:r>
          </w:p>
        </w:tc>
      </w:tr>
      <w:tr>
        <w:tc>
          <w:tcPr>
            <w:tcW w:type="dxa" w:w="864"/>
            <w:tcMar>
              <w:top w:w="120" w:type="dxa"/>
              <w:bottom w:w="120" w:type="dxa"/>
              <w:left w:w="100" w:type="dxa"/>
              <w:right w:w="100" w:type="dxa"/>
            </w:tcMar>
          </w:tcPr>
          <w:p>
            <w:pPr>
              <w:jc w:val="center"/>
            </w:pPr>
            <w:r>
              <w:rPr>
                <w:rFonts w:ascii="Segoe UI" w:hAnsi="Segoe UI"/>
                <w:b/>
                <w:sz w:val="20"/>
              </w:rPr>
              <w:t>41</w:t>
            </w:r>
          </w:p>
        </w:tc>
        <w:tc>
          <w:tcPr>
            <w:tcW w:type="dxa" w:w="5040"/>
            <w:tcMar>
              <w:top w:w="120" w:type="dxa"/>
              <w:bottom w:w="120" w:type="dxa"/>
              <w:left w:w="120" w:type="dxa"/>
              <w:right w:w="120" w:type="dxa"/>
            </w:tcMar>
          </w:tcPr>
          <w:p>
            <w:r>
              <w:rPr>
                <w:rFonts w:ascii="Segoe UI" w:hAnsi="Segoe UI"/>
                <w:color w:val="0F172A"/>
                <w:sz w:val="19"/>
              </w:rPr>
              <w:t>The client hired an experienced ______ to defend his case in court.</w:t>
            </w:r>
          </w:p>
        </w:tc>
        <w:tc>
          <w:tcPr>
            <w:tcW w:type="dxa" w:w="1728"/>
            <w:tcMar>
              <w:top w:w="120" w:type="dxa"/>
              <w:bottom w:w="120" w:type="dxa"/>
              <w:left w:w="100" w:type="dxa"/>
              <w:right w:w="100" w:type="dxa"/>
            </w:tcMar>
          </w:tcPr>
          <w:p>
            <w:pPr>
              <w:jc w:val="center"/>
            </w:pPr>
            <w:r>
              <w:rPr>
                <w:rFonts w:ascii="Segoe UI" w:hAnsi="Segoe UI"/>
                <w:color w:val="64748B"/>
                <w:sz w:val="17"/>
              </w:rPr>
              <w:t>[noun]</w:t>
              <w:br/>
              <w:t>(6 ký tự)</w:t>
            </w:r>
          </w:p>
        </w:tc>
        <w:tc>
          <w:tcPr>
            <w:tcW w:type="dxa" w:w="2448"/>
            <w:tcMar>
              <w:top w:w="120" w:type="dxa"/>
              <w:bottom w:w="120" w:type="dxa"/>
              <w:left w:w="100" w:type="dxa"/>
              <w:right w:w="100" w:type="dxa"/>
            </w:tcMar>
          </w:tcPr>
          <w:p>
            <w:pPr>
              <w:jc w:val="center"/>
            </w:pPr>
            <w:r>
              <w:rPr>
                <w:rFonts w:ascii="Segoe UI" w:hAnsi="Segoe UI"/>
                <w:color w:val="94A3B8"/>
                <w:sz w:val="18"/>
              </w:rPr>
              <w:t>........................................</w:t>
            </w:r>
          </w:p>
        </w:tc>
      </w:tr>
      <w:tr>
        <w:tc>
          <w:tcPr>
            <w:tcW w:type="dxa" w:w="864"/>
            <w:tcMar>
              <w:top w:w="120" w:type="dxa"/>
              <w:bottom w:w="120" w:type="dxa"/>
              <w:left w:w="100" w:type="dxa"/>
              <w:right w:w="100" w:type="dxa"/>
            </w:tcMar>
            <w:shd w:fill="F8FAFC"/>
          </w:tcPr>
          <w:p>
            <w:pPr>
              <w:jc w:val="center"/>
            </w:pPr>
            <w:r>
              <w:rPr>
                <w:rFonts w:ascii="Segoe UI" w:hAnsi="Segoe UI"/>
                <w:b/>
                <w:sz w:val="20"/>
              </w:rPr>
              <w:t>42</w:t>
            </w:r>
          </w:p>
        </w:tc>
        <w:tc>
          <w:tcPr>
            <w:tcW w:type="dxa" w:w="5040"/>
            <w:tcMar>
              <w:top w:w="120" w:type="dxa"/>
              <w:bottom w:w="120" w:type="dxa"/>
              <w:left w:w="120" w:type="dxa"/>
              <w:right w:w="120" w:type="dxa"/>
            </w:tcMar>
            <w:shd w:fill="F8FAFC"/>
          </w:tcPr>
          <w:p>
            <w:r>
              <w:rPr>
                <w:rFonts w:ascii="Segoe UI" w:hAnsi="Segoe UI"/>
                <w:color w:val="0F172A"/>
                <w:sz w:val="19"/>
              </w:rPr>
              <w:t>She works as a caring ______ at the city hospital.</w:t>
            </w:r>
          </w:p>
        </w:tc>
        <w:tc>
          <w:tcPr>
            <w:tcW w:type="dxa" w:w="1728"/>
            <w:tcMar>
              <w:top w:w="120" w:type="dxa"/>
              <w:bottom w:w="120" w:type="dxa"/>
              <w:left w:w="100" w:type="dxa"/>
              <w:right w:w="100" w:type="dxa"/>
            </w:tcMar>
            <w:shd w:fill="F8FAFC"/>
          </w:tcPr>
          <w:p>
            <w:pPr>
              <w:jc w:val="center"/>
            </w:pPr>
            <w:r>
              <w:rPr>
                <w:rFonts w:ascii="Segoe UI" w:hAnsi="Segoe UI"/>
                <w:color w:val="64748B"/>
                <w:sz w:val="17"/>
              </w:rPr>
              <w:t>[noun]</w:t>
              <w:br/>
              <w:t>(5 ký tự)</w:t>
            </w:r>
          </w:p>
        </w:tc>
        <w:tc>
          <w:tcPr>
            <w:tcW w:type="dxa" w:w="2448"/>
            <w:tcMar>
              <w:top w:w="120" w:type="dxa"/>
              <w:bottom w:w="120" w:type="dxa"/>
              <w:left w:w="100" w:type="dxa"/>
              <w:right w:w="100" w:type="dxa"/>
            </w:tcMar>
            <w:shd w:fill="F8FAFC"/>
          </w:tcPr>
          <w:p>
            <w:pPr>
              <w:jc w:val="center"/>
            </w:pPr>
            <w:r>
              <w:rPr>
                <w:rFonts w:ascii="Segoe UI" w:hAnsi="Segoe UI"/>
                <w:color w:val="94A3B8"/>
                <w:sz w:val="18"/>
              </w:rPr>
              <w:t>........................................</w:t>
            </w:r>
          </w:p>
        </w:tc>
      </w:tr>
      <w:tr>
        <w:tc>
          <w:tcPr>
            <w:tcW w:type="dxa" w:w="864"/>
            <w:tcMar>
              <w:top w:w="120" w:type="dxa"/>
              <w:bottom w:w="120" w:type="dxa"/>
              <w:left w:w="100" w:type="dxa"/>
              <w:right w:w="100" w:type="dxa"/>
            </w:tcMar>
          </w:tcPr>
          <w:p>
            <w:pPr>
              <w:jc w:val="center"/>
            </w:pPr>
            <w:r>
              <w:rPr>
                <w:rFonts w:ascii="Segoe UI" w:hAnsi="Segoe UI"/>
                <w:b/>
                <w:sz w:val="20"/>
              </w:rPr>
              <w:t>43</w:t>
            </w:r>
          </w:p>
        </w:tc>
        <w:tc>
          <w:tcPr>
            <w:tcW w:type="dxa" w:w="5040"/>
            <w:tcMar>
              <w:top w:w="120" w:type="dxa"/>
              <w:bottom w:w="120" w:type="dxa"/>
              <w:left w:w="120" w:type="dxa"/>
              <w:right w:w="120" w:type="dxa"/>
            </w:tcMar>
          </w:tcPr>
          <w:p>
            <w:r>
              <w:rPr>
                <w:rFonts w:ascii="Segoe UI" w:hAnsi="Segoe UI"/>
                <w:color w:val="0F172A"/>
                <w:sz w:val="19"/>
              </w:rPr>
              <w:t>Her loving ______ surprised her with a bouquet of flowers.</w:t>
            </w:r>
          </w:p>
        </w:tc>
        <w:tc>
          <w:tcPr>
            <w:tcW w:type="dxa" w:w="1728"/>
            <w:tcMar>
              <w:top w:w="120" w:type="dxa"/>
              <w:bottom w:w="120" w:type="dxa"/>
              <w:left w:w="100" w:type="dxa"/>
              <w:right w:w="100" w:type="dxa"/>
            </w:tcMar>
          </w:tcPr>
          <w:p>
            <w:pPr>
              <w:jc w:val="center"/>
            </w:pPr>
            <w:r>
              <w:rPr>
                <w:rFonts w:ascii="Segoe UI" w:hAnsi="Segoe UI"/>
                <w:color w:val="64748B"/>
                <w:sz w:val="17"/>
              </w:rPr>
              <w:t>[noun]</w:t>
              <w:br/>
              <w:t>(7 ký tự)</w:t>
            </w:r>
          </w:p>
        </w:tc>
        <w:tc>
          <w:tcPr>
            <w:tcW w:type="dxa" w:w="2448"/>
            <w:tcMar>
              <w:top w:w="120" w:type="dxa"/>
              <w:bottom w:w="120" w:type="dxa"/>
              <w:left w:w="100" w:type="dxa"/>
              <w:right w:w="100" w:type="dxa"/>
            </w:tcMar>
          </w:tcPr>
          <w:p>
            <w:pPr>
              <w:jc w:val="center"/>
            </w:pPr>
            <w:r>
              <w:rPr>
                <w:rFonts w:ascii="Segoe UI" w:hAnsi="Segoe UI"/>
                <w:color w:val="94A3B8"/>
                <w:sz w:val="18"/>
              </w:rPr>
              <w:t>........................................</w:t>
            </w:r>
          </w:p>
        </w:tc>
      </w:tr>
      <w:tr>
        <w:tc>
          <w:tcPr>
            <w:tcW w:type="dxa" w:w="864"/>
            <w:tcMar>
              <w:top w:w="120" w:type="dxa"/>
              <w:bottom w:w="120" w:type="dxa"/>
              <w:left w:w="100" w:type="dxa"/>
              <w:right w:w="100" w:type="dxa"/>
            </w:tcMar>
            <w:shd w:fill="F8FAFC"/>
          </w:tcPr>
          <w:p>
            <w:pPr>
              <w:jc w:val="center"/>
            </w:pPr>
            <w:r>
              <w:rPr>
                <w:rFonts w:ascii="Segoe UI" w:hAnsi="Segoe UI"/>
                <w:b/>
                <w:sz w:val="20"/>
              </w:rPr>
              <w:t>44</w:t>
            </w:r>
          </w:p>
        </w:tc>
        <w:tc>
          <w:tcPr>
            <w:tcW w:type="dxa" w:w="5040"/>
            <w:tcMar>
              <w:top w:w="120" w:type="dxa"/>
              <w:bottom w:w="120" w:type="dxa"/>
              <w:left w:w="120" w:type="dxa"/>
              <w:right w:w="120" w:type="dxa"/>
            </w:tcMar>
            <w:shd w:fill="F8FAFC"/>
          </w:tcPr>
          <w:p>
            <w:r>
              <w:rPr>
                <w:rFonts w:ascii="Segoe UI" w:hAnsi="Segoe UI"/>
                <w:color w:val="0F172A"/>
                <w:sz w:val="19"/>
              </w:rPr>
              <w:t>The concert is starting right ______, so please take your seats.</w:t>
            </w:r>
          </w:p>
        </w:tc>
        <w:tc>
          <w:tcPr>
            <w:tcW w:type="dxa" w:w="1728"/>
            <w:tcMar>
              <w:top w:w="120" w:type="dxa"/>
              <w:bottom w:w="120" w:type="dxa"/>
              <w:left w:w="100" w:type="dxa"/>
              <w:right w:w="100" w:type="dxa"/>
            </w:tcMar>
            <w:shd w:fill="F8FAFC"/>
          </w:tcPr>
          <w:p>
            <w:pPr>
              <w:jc w:val="center"/>
            </w:pPr>
            <w:r>
              <w:rPr>
                <w:rFonts w:ascii="Segoe UI" w:hAnsi="Segoe UI"/>
                <w:color w:val="64748B"/>
                <w:sz w:val="17"/>
              </w:rPr>
              <w:t>[adverb]</w:t>
              <w:br/>
              <w:t>(3 ký tự)</w:t>
            </w:r>
          </w:p>
        </w:tc>
        <w:tc>
          <w:tcPr>
            <w:tcW w:type="dxa" w:w="2448"/>
            <w:tcMar>
              <w:top w:w="120" w:type="dxa"/>
              <w:bottom w:w="120" w:type="dxa"/>
              <w:left w:w="100" w:type="dxa"/>
              <w:right w:w="100" w:type="dxa"/>
            </w:tcMar>
            <w:shd w:fill="F8FAFC"/>
          </w:tcPr>
          <w:p>
            <w:pPr>
              <w:jc w:val="center"/>
            </w:pPr>
            <w:r>
              <w:rPr>
                <w:rFonts w:ascii="Segoe UI" w:hAnsi="Segoe UI"/>
                <w:color w:val="94A3B8"/>
                <w:sz w:val="18"/>
              </w:rPr>
              <w:t>........................................</w:t>
            </w:r>
          </w:p>
        </w:tc>
      </w:tr>
      <w:tr>
        <w:tc>
          <w:tcPr>
            <w:tcW w:type="dxa" w:w="864"/>
            <w:tcMar>
              <w:top w:w="120" w:type="dxa"/>
              <w:bottom w:w="120" w:type="dxa"/>
              <w:left w:w="100" w:type="dxa"/>
              <w:right w:w="100" w:type="dxa"/>
            </w:tcMar>
          </w:tcPr>
          <w:p>
            <w:pPr>
              <w:jc w:val="center"/>
            </w:pPr>
            <w:r>
              <w:rPr>
                <w:rFonts w:ascii="Segoe UI" w:hAnsi="Segoe UI"/>
                <w:b/>
                <w:sz w:val="20"/>
              </w:rPr>
              <w:t>45</w:t>
            </w:r>
          </w:p>
        </w:tc>
        <w:tc>
          <w:tcPr>
            <w:tcW w:type="dxa" w:w="5040"/>
            <w:tcMar>
              <w:top w:w="120" w:type="dxa"/>
              <w:bottom w:w="120" w:type="dxa"/>
              <w:left w:w="120" w:type="dxa"/>
              <w:right w:w="120" w:type="dxa"/>
            </w:tcMar>
          </w:tcPr>
          <w:p>
            <w:r>
              <w:rPr>
                <w:rFonts w:ascii="Segoe UI" w:hAnsi="Segoe UI"/>
                <w:color w:val="0F172A"/>
                <w:sz w:val="19"/>
              </w:rPr>
              <w:t>Our passionate ______ explained the grammar lesson patiently.</w:t>
            </w:r>
          </w:p>
        </w:tc>
        <w:tc>
          <w:tcPr>
            <w:tcW w:type="dxa" w:w="1728"/>
            <w:tcMar>
              <w:top w:w="120" w:type="dxa"/>
              <w:bottom w:w="120" w:type="dxa"/>
              <w:left w:w="100" w:type="dxa"/>
              <w:right w:w="100" w:type="dxa"/>
            </w:tcMar>
          </w:tcPr>
          <w:p>
            <w:pPr>
              <w:jc w:val="center"/>
            </w:pPr>
            <w:r>
              <w:rPr>
                <w:rFonts w:ascii="Segoe UI" w:hAnsi="Segoe UI"/>
                <w:color w:val="64748B"/>
                <w:sz w:val="17"/>
              </w:rPr>
              <w:t>[noun]</w:t>
              <w:br/>
              <w:t>(7 ký tự)</w:t>
            </w:r>
          </w:p>
        </w:tc>
        <w:tc>
          <w:tcPr>
            <w:tcW w:type="dxa" w:w="2448"/>
            <w:tcMar>
              <w:top w:w="120" w:type="dxa"/>
              <w:bottom w:w="120" w:type="dxa"/>
              <w:left w:w="100" w:type="dxa"/>
              <w:right w:w="100" w:type="dxa"/>
            </w:tcMar>
          </w:tcPr>
          <w:p>
            <w:pPr>
              <w:jc w:val="center"/>
            </w:pPr>
            <w:r>
              <w:rPr>
                <w:rFonts w:ascii="Segoe UI" w:hAnsi="Segoe UI"/>
                <w:color w:val="94A3B8"/>
                <w:sz w:val="18"/>
              </w:rPr>
              <w:t>........................................</w:t>
            </w:r>
          </w:p>
        </w:tc>
      </w:tr>
      <w:tr>
        <w:tc>
          <w:tcPr>
            <w:tcW w:type="dxa" w:w="864"/>
            <w:tcMar>
              <w:top w:w="120" w:type="dxa"/>
              <w:bottom w:w="120" w:type="dxa"/>
              <w:left w:w="100" w:type="dxa"/>
              <w:right w:w="100" w:type="dxa"/>
            </w:tcMar>
            <w:shd w:fill="F8FAFC"/>
          </w:tcPr>
          <w:p>
            <w:pPr>
              <w:jc w:val="center"/>
            </w:pPr>
            <w:r>
              <w:rPr>
                <w:rFonts w:ascii="Segoe UI" w:hAnsi="Segoe UI"/>
                <w:b/>
                <w:sz w:val="20"/>
              </w:rPr>
              <w:t>46</w:t>
            </w:r>
          </w:p>
        </w:tc>
        <w:tc>
          <w:tcPr>
            <w:tcW w:type="dxa" w:w="5040"/>
            <w:tcMar>
              <w:top w:w="120" w:type="dxa"/>
              <w:bottom w:w="120" w:type="dxa"/>
              <w:left w:w="120" w:type="dxa"/>
              <w:right w:w="120" w:type="dxa"/>
            </w:tcMar>
            <w:shd w:fill="F8FAFC"/>
          </w:tcPr>
          <w:p>
            <w:r>
              <w:rPr>
                <w:rFonts w:ascii="Segoe UI" w:hAnsi="Segoe UI"/>
                <w:color w:val="0F172A"/>
                <w:sz w:val="19"/>
              </w:rPr>
              <w:t>My friendly ______ always keeps the shared apartment clean.</w:t>
            </w:r>
          </w:p>
        </w:tc>
        <w:tc>
          <w:tcPr>
            <w:tcW w:type="dxa" w:w="1728"/>
            <w:tcMar>
              <w:top w:w="120" w:type="dxa"/>
              <w:bottom w:w="120" w:type="dxa"/>
              <w:left w:w="100" w:type="dxa"/>
              <w:right w:w="100" w:type="dxa"/>
            </w:tcMar>
            <w:shd w:fill="F8FAFC"/>
          </w:tcPr>
          <w:p>
            <w:pPr>
              <w:jc w:val="center"/>
            </w:pPr>
            <w:r>
              <w:rPr>
                <w:rFonts w:ascii="Segoe UI" w:hAnsi="Segoe UI"/>
                <w:color w:val="64748B"/>
                <w:sz w:val="17"/>
              </w:rPr>
              <w:t>[noun]</w:t>
              <w:br/>
              <w:t>(8 ký tự)</w:t>
            </w:r>
          </w:p>
        </w:tc>
        <w:tc>
          <w:tcPr>
            <w:tcW w:type="dxa" w:w="2448"/>
            <w:tcMar>
              <w:top w:w="120" w:type="dxa"/>
              <w:bottom w:w="120" w:type="dxa"/>
              <w:left w:w="100" w:type="dxa"/>
              <w:right w:w="100" w:type="dxa"/>
            </w:tcMar>
            <w:shd w:fill="F8FAFC"/>
          </w:tcPr>
          <w:p>
            <w:pPr>
              <w:jc w:val="center"/>
            </w:pPr>
            <w:r>
              <w:rPr>
                <w:rFonts w:ascii="Segoe UI" w:hAnsi="Segoe UI"/>
                <w:color w:val="94A3B8"/>
                <w:sz w:val="18"/>
              </w:rPr>
              <w:t>........................................</w:t>
            </w:r>
          </w:p>
        </w:tc>
      </w:tr>
      <w:tr>
        <w:tc>
          <w:tcPr>
            <w:tcW w:type="dxa" w:w="864"/>
            <w:tcMar>
              <w:top w:w="120" w:type="dxa"/>
              <w:bottom w:w="120" w:type="dxa"/>
              <w:left w:w="100" w:type="dxa"/>
              <w:right w:w="100" w:type="dxa"/>
            </w:tcMar>
          </w:tcPr>
          <w:p>
            <w:pPr>
              <w:jc w:val="center"/>
            </w:pPr>
            <w:r>
              <w:rPr>
                <w:rFonts w:ascii="Segoe UI" w:hAnsi="Segoe UI"/>
                <w:b/>
                <w:sz w:val="20"/>
              </w:rPr>
              <w:t>47</w:t>
            </w:r>
          </w:p>
        </w:tc>
        <w:tc>
          <w:tcPr>
            <w:tcW w:type="dxa" w:w="5040"/>
            <w:tcMar>
              <w:top w:w="120" w:type="dxa"/>
              <w:bottom w:w="120" w:type="dxa"/>
              <w:left w:w="120" w:type="dxa"/>
              <w:right w:w="120" w:type="dxa"/>
            </w:tcMar>
          </w:tcPr>
          <w:p>
            <w:r>
              <w:rPr>
                <w:rFonts w:ascii="Segoe UI" w:hAnsi="Segoe UI"/>
                <w:color w:val="0F172A"/>
                <w:sz w:val="19"/>
              </w:rPr>
              <w:t>He cooked dinner for his lovely ______ after a long workday.</w:t>
            </w:r>
          </w:p>
        </w:tc>
        <w:tc>
          <w:tcPr>
            <w:tcW w:type="dxa" w:w="1728"/>
            <w:tcMar>
              <w:top w:w="120" w:type="dxa"/>
              <w:bottom w:w="120" w:type="dxa"/>
              <w:left w:w="100" w:type="dxa"/>
              <w:right w:w="100" w:type="dxa"/>
            </w:tcMar>
          </w:tcPr>
          <w:p>
            <w:pPr>
              <w:jc w:val="center"/>
            </w:pPr>
            <w:r>
              <w:rPr>
                <w:rFonts w:ascii="Segoe UI" w:hAnsi="Segoe UI"/>
                <w:color w:val="64748B"/>
                <w:sz w:val="17"/>
              </w:rPr>
              <w:t>[noun]</w:t>
              <w:br/>
              <w:t>(4 ký tự)</w:t>
            </w:r>
          </w:p>
        </w:tc>
        <w:tc>
          <w:tcPr>
            <w:tcW w:type="dxa" w:w="2448"/>
            <w:tcMar>
              <w:top w:w="120" w:type="dxa"/>
              <w:bottom w:w="120" w:type="dxa"/>
              <w:left w:w="100" w:type="dxa"/>
              <w:right w:w="100" w:type="dxa"/>
            </w:tcMar>
          </w:tcPr>
          <w:p>
            <w:pPr>
              <w:jc w:val="center"/>
            </w:pPr>
            <w:r>
              <w:rPr>
                <w:rFonts w:ascii="Segoe UI" w:hAnsi="Segoe UI"/>
                <w:color w:val="94A3B8"/>
                <w:sz w:val="18"/>
              </w:rPr>
              <w:t>........................................</w:t>
            </w:r>
          </w:p>
        </w:tc>
      </w:tr>
      <w:tr>
        <w:tc>
          <w:tcPr>
            <w:tcW w:type="dxa" w:w="864"/>
            <w:tcMar>
              <w:top w:w="120" w:type="dxa"/>
              <w:bottom w:w="120" w:type="dxa"/>
              <w:left w:w="100" w:type="dxa"/>
              <w:right w:w="100" w:type="dxa"/>
            </w:tcMar>
            <w:shd w:fill="F8FAFC"/>
          </w:tcPr>
          <w:p>
            <w:pPr>
              <w:jc w:val="center"/>
            </w:pPr>
            <w:r>
              <w:rPr>
                <w:rFonts w:ascii="Segoe UI" w:hAnsi="Segoe UI"/>
                <w:b/>
                <w:sz w:val="20"/>
              </w:rPr>
              <w:t>48</w:t>
            </w:r>
          </w:p>
        </w:tc>
        <w:tc>
          <w:tcPr>
            <w:tcW w:type="dxa" w:w="5040"/>
            <w:tcMar>
              <w:top w:w="120" w:type="dxa"/>
              <w:bottom w:w="120" w:type="dxa"/>
              <w:left w:w="120" w:type="dxa"/>
              <w:right w:w="120" w:type="dxa"/>
            </w:tcMar>
            <w:shd w:fill="F8FAFC"/>
          </w:tcPr>
          <w:p>
            <w:r>
              <w:rPr>
                <w:rFonts w:ascii="Segoe UI" w:hAnsi="Segoe UI"/>
                <w:color w:val="0F172A"/>
                <w:sz w:val="19"/>
              </w:rPr>
              <w:t>In the cozy Italian bistro, the talented ______ cooked fresh pasta.</w:t>
            </w:r>
          </w:p>
        </w:tc>
        <w:tc>
          <w:tcPr>
            <w:tcW w:type="dxa" w:w="1728"/>
            <w:tcMar>
              <w:top w:w="120" w:type="dxa"/>
              <w:bottom w:w="120" w:type="dxa"/>
              <w:left w:w="100" w:type="dxa"/>
              <w:right w:w="100" w:type="dxa"/>
            </w:tcMar>
            <w:shd w:fill="F8FAFC"/>
          </w:tcPr>
          <w:p>
            <w:pPr>
              <w:jc w:val="center"/>
            </w:pPr>
            <w:r>
              <w:rPr>
                <w:rFonts w:ascii="Segoe UI" w:hAnsi="Segoe UI"/>
                <w:color w:val="64748B"/>
                <w:sz w:val="17"/>
              </w:rPr>
              <w:t>[noun]</w:t>
              <w:br/>
              <w:t>(4 ký tự)</w:t>
            </w:r>
          </w:p>
        </w:tc>
        <w:tc>
          <w:tcPr>
            <w:tcW w:type="dxa" w:w="2448"/>
            <w:tcMar>
              <w:top w:w="120" w:type="dxa"/>
              <w:bottom w:w="120" w:type="dxa"/>
              <w:left w:w="100" w:type="dxa"/>
              <w:right w:w="100" w:type="dxa"/>
            </w:tcMar>
            <w:shd w:fill="F8FAFC"/>
          </w:tcPr>
          <w:p>
            <w:pPr>
              <w:jc w:val="center"/>
            </w:pPr>
            <w:r>
              <w:rPr>
                <w:rFonts w:ascii="Segoe UI" w:hAnsi="Segoe UI"/>
                <w:color w:val="94A3B8"/>
                <w:sz w:val="18"/>
              </w:rPr>
              <w:t>........................................</w:t>
            </w:r>
          </w:p>
        </w:tc>
      </w:tr>
      <w:tr>
        <w:tc>
          <w:tcPr>
            <w:tcW w:type="dxa" w:w="864"/>
            <w:tcMar>
              <w:top w:w="120" w:type="dxa"/>
              <w:bottom w:w="120" w:type="dxa"/>
              <w:left w:w="100" w:type="dxa"/>
              <w:right w:w="100" w:type="dxa"/>
            </w:tcMar>
          </w:tcPr>
          <w:p>
            <w:pPr>
              <w:jc w:val="center"/>
            </w:pPr>
            <w:r>
              <w:rPr>
                <w:rFonts w:ascii="Segoe UI" w:hAnsi="Segoe UI"/>
                <w:b/>
                <w:sz w:val="20"/>
              </w:rPr>
              <w:t>49</w:t>
            </w:r>
          </w:p>
        </w:tc>
        <w:tc>
          <w:tcPr>
            <w:tcW w:type="dxa" w:w="5040"/>
            <w:tcMar>
              <w:top w:w="120" w:type="dxa"/>
              <w:bottom w:w="120" w:type="dxa"/>
              <w:left w:w="120" w:type="dxa"/>
              <w:right w:w="120" w:type="dxa"/>
            </w:tcMar>
          </w:tcPr>
          <w:p>
            <w:r>
              <w:rPr>
                <w:rFonts w:ascii="Segoe UI" w:hAnsi="Segoe UI"/>
                <w:color w:val="0F172A"/>
                <w:sz w:val="19"/>
              </w:rPr>
              <w:t>When you meet someone new, you can ask: '______?' to know their profession.</w:t>
            </w:r>
          </w:p>
        </w:tc>
        <w:tc>
          <w:tcPr>
            <w:tcW w:type="dxa" w:w="1728"/>
            <w:tcMar>
              <w:top w:w="120" w:type="dxa"/>
              <w:bottom w:w="120" w:type="dxa"/>
              <w:left w:w="100" w:type="dxa"/>
              <w:right w:w="100" w:type="dxa"/>
            </w:tcMar>
          </w:tcPr>
          <w:p>
            <w:pPr>
              <w:jc w:val="center"/>
            </w:pPr>
            <w:r>
              <w:rPr>
                <w:rFonts w:ascii="Segoe UI" w:hAnsi="Segoe UI"/>
                <w:color w:val="64748B"/>
                <w:sz w:val="17"/>
              </w:rPr>
              <w:t>[phrase]</w:t>
              <w:br/>
              <w:t>(14 ký tự)</w:t>
            </w:r>
          </w:p>
        </w:tc>
        <w:tc>
          <w:tcPr>
            <w:tcW w:type="dxa" w:w="2448"/>
            <w:tcMar>
              <w:top w:w="120" w:type="dxa"/>
              <w:bottom w:w="120" w:type="dxa"/>
              <w:left w:w="100" w:type="dxa"/>
              <w:right w:w="100" w:type="dxa"/>
            </w:tcMar>
          </w:tcPr>
          <w:p>
            <w:pPr>
              <w:jc w:val="center"/>
            </w:pPr>
            <w:r>
              <w:rPr>
                <w:rFonts w:ascii="Segoe UI" w:hAnsi="Segoe UI"/>
                <w:color w:val="94A3B8"/>
                <w:sz w:val="18"/>
              </w:rPr>
              <w:t>........................................</w:t>
            </w:r>
          </w:p>
        </w:tc>
      </w:tr>
      <w:tr>
        <w:tc>
          <w:tcPr>
            <w:tcW w:type="dxa" w:w="864"/>
            <w:tcMar>
              <w:top w:w="120" w:type="dxa"/>
              <w:bottom w:w="120" w:type="dxa"/>
              <w:left w:w="100" w:type="dxa"/>
              <w:right w:w="100" w:type="dxa"/>
            </w:tcMar>
            <w:shd w:fill="F8FAFC"/>
          </w:tcPr>
          <w:p>
            <w:pPr>
              <w:jc w:val="center"/>
            </w:pPr>
            <w:r>
              <w:rPr>
                <w:rFonts w:ascii="Segoe UI" w:hAnsi="Segoe UI"/>
                <w:b/>
                <w:sz w:val="20"/>
              </w:rPr>
              <w:t>50</w:t>
            </w:r>
          </w:p>
        </w:tc>
        <w:tc>
          <w:tcPr>
            <w:tcW w:type="dxa" w:w="5040"/>
            <w:tcMar>
              <w:top w:w="120" w:type="dxa"/>
              <w:bottom w:w="120" w:type="dxa"/>
              <w:left w:w="120" w:type="dxa"/>
              <w:right w:w="120" w:type="dxa"/>
            </w:tcMar>
            <w:shd w:fill="F8FAFC"/>
          </w:tcPr>
          <w:p>
            <w:r>
              <w:rPr>
                <w:rFonts w:ascii="Segoe UI" w:hAnsi="Segoe UI"/>
                <w:color w:val="0F172A"/>
                <w:sz w:val="19"/>
              </w:rPr>
              <w:t>As an active university ______, she studies late every evening.</w:t>
            </w:r>
          </w:p>
        </w:tc>
        <w:tc>
          <w:tcPr>
            <w:tcW w:type="dxa" w:w="1728"/>
            <w:tcMar>
              <w:top w:w="120" w:type="dxa"/>
              <w:bottom w:w="120" w:type="dxa"/>
              <w:left w:w="100" w:type="dxa"/>
              <w:right w:w="100" w:type="dxa"/>
            </w:tcMar>
            <w:shd w:fill="F8FAFC"/>
          </w:tcPr>
          <w:p>
            <w:pPr>
              <w:jc w:val="center"/>
            </w:pPr>
            <w:r>
              <w:rPr>
                <w:rFonts w:ascii="Segoe UI" w:hAnsi="Segoe UI"/>
                <w:color w:val="64748B"/>
                <w:sz w:val="17"/>
              </w:rPr>
              <w:t>[noun]</w:t>
              <w:br/>
              <w:t>(7 ký tự)</w:t>
            </w:r>
          </w:p>
        </w:tc>
        <w:tc>
          <w:tcPr>
            <w:tcW w:type="dxa" w:w="2448"/>
            <w:tcMar>
              <w:top w:w="120" w:type="dxa"/>
              <w:bottom w:w="120" w:type="dxa"/>
              <w:left w:w="100" w:type="dxa"/>
              <w:right w:w="100" w:type="dxa"/>
            </w:tcMar>
            <w:shd w:fill="F8FAFC"/>
          </w:tcPr>
          <w:p>
            <w:pPr>
              <w:jc w:val="center"/>
            </w:pPr>
            <w:r>
              <w:rPr>
                <w:rFonts w:ascii="Segoe UI" w:hAnsi="Segoe UI"/>
                <w:color w:val="94A3B8"/>
                <w:sz w:val="18"/>
              </w:rPr>
              <w:t>........................................</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ictionary.cambridge.org/pronunciation/english/today" TargetMode="External"/><Relationship Id="rId10" Type="http://schemas.openxmlformats.org/officeDocument/2006/relationships/hyperlink" Target="https://dictionary.cambridge.org/pronunciation/english/i" TargetMode="External"/><Relationship Id="rId11" Type="http://schemas.openxmlformats.org/officeDocument/2006/relationships/hyperlink" Target="https://dictionary.cambridge.org/pronunciation/english/at home" TargetMode="External"/><Relationship Id="rId12" Type="http://schemas.openxmlformats.org/officeDocument/2006/relationships/hyperlink" Target="https://dictionary.cambridge.org/pronunciation/english/it's cold" TargetMode="External"/><Relationship Id="rId13" Type="http://schemas.openxmlformats.org/officeDocument/2006/relationships/hyperlink" Target="https://dictionary.cambridge.org/pronunciation/english/windy" TargetMode="External"/><Relationship Id="rId14" Type="http://schemas.openxmlformats.org/officeDocument/2006/relationships/hyperlink" Target="https://dictionary.cambridge.org/pronunciation/english/cloudy" TargetMode="External"/><Relationship Id="rId15" Type="http://schemas.openxmlformats.org/officeDocument/2006/relationships/hyperlink" Target="https://dictionary.cambridge.org/pronunciation/english/roommate" TargetMode="External"/><Relationship Id="rId16" Type="http://schemas.openxmlformats.org/officeDocument/2006/relationships/hyperlink" Target="https://dictionary.cambridge.org/pronunciation/english/oh" TargetMode="External"/><Relationship Id="rId17" Type="http://schemas.openxmlformats.org/officeDocument/2006/relationships/hyperlink" Target="https://dictionary.cambridge.org/pronunciation/english/is it" TargetMode="External"/><Relationship Id="rId18" Type="http://schemas.openxmlformats.org/officeDocument/2006/relationships/hyperlink" Target="https://dictionary.cambridge.org/pronunciation/english/foggy" TargetMode="External"/><Relationship Id="rId19" Type="http://schemas.openxmlformats.org/officeDocument/2006/relationships/hyperlink" Target="https://dictionary.cambridge.org/pronunciation/english/there" TargetMode="External"/><Relationship Id="rId20" Type="http://schemas.openxmlformats.org/officeDocument/2006/relationships/hyperlink" Target="https://dictionary.cambridge.org/pronunciation/english/here" TargetMode="External"/><Relationship Id="rId21" Type="http://schemas.openxmlformats.org/officeDocument/2006/relationships/hyperlink" Target="https://dictionary.cambridge.org/pronunciation/english/it's" TargetMode="External"/><Relationship Id="rId22" Type="http://schemas.openxmlformats.org/officeDocument/2006/relationships/hyperlink" Target="https://dictionary.cambridge.org/pronunciation/english/need" TargetMode="External"/><Relationship Id="rId23" Type="http://schemas.openxmlformats.org/officeDocument/2006/relationships/hyperlink" Target="https://dictionary.cambridge.org/pronunciation/english/sweater" TargetMode="External"/><Relationship Id="rId24" Type="http://schemas.openxmlformats.org/officeDocument/2006/relationships/hyperlink" Target="https://dictionary.cambridge.org/pronunciation/english/scarf" TargetMode="External"/><Relationship Id="rId25" Type="http://schemas.openxmlformats.org/officeDocument/2006/relationships/hyperlink" Target="https://dictionary.cambridge.org/pronunciation/english/hat" TargetMode="External"/><Relationship Id="rId26" Type="http://schemas.openxmlformats.org/officeDocument/2006/relationships/hyperlink" Target="https://dictionary.cambridge.org/pronunciation/english/wife" TargetMode="External"/><Relationship Id="rId27" Type="http://schemas.openxmlformats.org/officeDocument/2006/relationships/hyperlink" Target="https://dictionary.cambridge.org/pronunciation/english/now" TargetMode="External"/><Relationship Id="rId28" Type="http://schemas.openxmlformats.org/officeDocument/2006/relationships/hyperlink" Target="https://dictionary.cambridge.org/pronunciation/english/great" TargetMode="External"/><Relationship Id="rId29" Type="http://schemas.openxmlformats.org/officeDocument/2006/relationships/image" Target="media/image1.jpg"/><Relationship Id="rId30" Type="http://schemas.openxmlformats.org/officeDocument/2006/relationships/hyperlink" Target="https://dictionary.cambridge.org/pronunciation/english/at school" TargetMode="External"/><Relationship Id="rId31" Type="http://schemas.openxmlformats.org/officeDocument/2006/relationships/hyperlink" Target="https://dictionary.cambridge.org/pronunciation/english/student" TargetMode="External"/><Relationship Id="rId32" Type="http://schemas.openxmlformats.org/officeDocument/2006/relationships/hyperlink" Target="https://dictionary.cambridge.org/pronunciation/english/study" TargetMode="External"/><Relationship Id="rId33" Type="http://schemas.openxmlformats.org/officeDocument/2006/relationships/hyperlink" Target="https://dictionary.cambridge.org/pronunciation/english/teacher" TargetMode="External"/><Relationship Id="rId34" Type="http://schemas.openxmlformats.org/officeDocument/2006/relationships/hyperlink" Target="https://dictionary.cambridge.org/pronunciation/english/in" TargetMode="External"/><Relationship Id="rId35" Type="http://schemas.openxmlformats.org/officeDocument/2006/relationships/hyperlink" Target="https://dictionary.cambridge.org/pronunciation/english/friend" TargetMode="External"/><Relationship Id="rId36" Type="http://schemas.openxmlformats.org/officeDocument/2006/relationships/hyperlink" Target="https://dictionary.cambridge.org/pronunciation/english/china" TargetMode="External"/><Relationship Id="rId37" Type="http://schemas.openxmlformats.org/officeDocument/2006/relationships/hyperlink" Target="https://dictionary.cambridge.org/pronunciation/english/speak" TargetMode="External"/><Relationship Id="rId38" Type="http://schemas.openxmlformats.org/officeDocument/2006/relationships/hyperlink" Target="https://dictionary.cambridge.org/pronunciation/english/chinese" TargetMode="External"/><Relationship Id="rId39" Type="http://schemas.openxmlformats.org/officeDocument/2006/relationships/hyperlink" Target="https://dictionary.cambridge.org/pronunciation/english/english" TargetMode="External"/><Relationship Id="rId40" Type="http://schemas.openxmlformats.org/officeDocument/2006/relationships/hyperlink" Target="https://dictionary.cambridge.org/pronunciation/english/well" TargetMode="External"/><Relationship Id="rId41" Type="http://schemas.openxmlformats.org/officeDocument/2006/relationships/hyperlink" Target="https://dictionary.cambridge.org/pronunciation/english/you" TargetMode="External"/><Relationship Id="rId42" Type="http://schemas.openxmlformats.org/officeDocument/2006/relationships/hyperlink" Target="https://dictionary.cambridge.org/pronunciation/english/understand" TargetMode="External"/><Relationship Id="rId43" Type="http://schemas.openxmlformats.org/officeDocument/2006/relationships/hyperlink" Target="https://dictionary.cambridge.org/pronunciation/english/spanish" TargetMode="External"/><Relationship Id="rId44" Type="http://schemas.openxmlformats.org/officeDocument/2006/relationships/hyperlink" Target="https://dictionary.cambridge.org/pronunciation/english/hindi" TargetMode="External"/><Relationship Id="rId45" Type="http://schemas.openxmlformats.org/officeDocument/2006/relationships/hyperlink" Target="https://dictionary.cambridge.org/pronunciation/english/only" TargetMode="External"/><Relationship Id="rId46" Type="http://schemas.openxmlformats.org/officeDocument/2006/relationships/hyperlink" Target="https://dictionary.cambridge.org/pronunciation/english/a little" TargetMode="External"/><Relationship Id="rId47" Type="http://schemas.openxmlformats.org/officeDocument/2006/relationships/hyperlink" Target="https://dictionary.cambridge.org/pronunciation/english/hard" TargetMode="External"/><Relationship Id="rId48" Type="http://schemas.openxmlformats.org/officeDocument/2006/relationships/hyperlink" Target="https://dictionary.cambridge.org/pronunciation/english/again" TargetMode="External"/><Relationship Id="rId49" Type="http://schemas.openxmlformats.org/officeDocument/2006/relationships/hyperlink" Target="https://dictionary.cambridge.org/pronunciation/english/it's rainy" TargetMode="External"/><Relationship Id="rId50" Type="http://schemas.openxmlformats.org/officeDocument/2006/relationships/hyperlink" Target="https://dictionary.cambridge.org/pronunciation/english/cousin" TargetMode="External"/><Relationship Id="rId51" Type="http://schemas.openxmlformats.org/officeDocument/2006/relationships/hyperlink" Target="https://dictionary.cambridge.org/pronunciation/english/husband" TargetMode="External"/><Relationship Id="rId52" Type="http://schemas.openxmlformats.org/officeDocument/2006/relationships/hyperlink" Target="https://dictionary.cambridge.org/pronunciation/english/what do you do" TargetMode="External"/><Relationship Id="rId53" Type="http://schemas.openxmlformats.org/officeDocument/2006/relationships/hyperlink" Target="https://dictionary.cambridge.org/pronunciation/english/job" TargetMode="External"/><Relationship Id="rId54" Type="http://schemas.openxmlformats.org/officeDocument/2006/relationships/hyperlink" Target="https://dictionary.cambridge.org/pronunciation/english/nurse" TargetMode="External"/><Relationship Id="rId55" Type="http://schemas.openxmlformats.org/officeDocument/2006/relationships/hyperlink" Target="https://dictionary.cambridge.org/pronunciation/english/writer" TargetMode="External"/><Relationship Id="rId56" Type="http://schemas.openxmlformats.org/officeDocument/2006/relationships/hyperlink" Target="https://dictionary.cambridge.org/pronunciation/english/lawyer" TargetMode="External"/><Relationship Id="rId57" Type="http://schemas.openxmlformats.org/officeDocument/2006/relationships/hyperlink" Target="https://dictionary.cambridge.org/pronunciation/english/chef" TargetMode="External"/><Relationship Id="rId58" Type="http://schemas.openxmlformats.org/officeDocument/2006/relationships/image" Target="media/image2.jpg"/><Relationship Id="rId59" Type="http://schemas.openxmlformats.org/officeDocument/2006/relationships/hyperlink" Target="https://dictionary.cambridge.org/pronunciation/english/it's sunny" TargetMode="External"/><Relationship Id="rId60" Type="http://schemas.openxmlformats.org/officeDocument/2006/relationships/hyperlink" Target="https://dictionary.cambridge.org/pronunciation/english/it's h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